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927E3" w14:textId="77777777" w:rsidR="00825296" w:rsidRDefault="00000000">
      <w:pPr>
        <w:jc w:val="center"/>
      </w:pPr>
      <w:r>
        <w:rPr>
          <w:b/>
          <w:sz w:val="24"/>
        </w:rPr>
        <w:t>Project Design Phase-II</w:t>
      </w:r>
      <w:r>
        <w:rPr>
          <w:b/>
          <w:sz w:val="24"/>
        </w:rPr>
        <w:br/>
        <w:t>Data Flow Diagram &amp; User Stories</w:t>
      </w:r>
    </w:p>
    <w:tbl>
      <w:tblPr>
        <w:tblStyle w:val="TableGrid"/>
        <w:tblW w:w="9718" w:type="dxa"/>
        <w:tblInd w:w="540" w:type="dxa"/>
        <w:tblLook w:val="04A0" w:firstRow="1" w:lastRow="0" w:firstColumn="1" w:lastColumn="0" w:noHBand="0" w:noVBand="1"/>
      </w:tblPr>
      <w:tblGrid>
        <w:gridCol w:w="4859"/>
        <w:gridCol w:w="4859"/>
      </w:tblGrid>
      <w:tr w:rsidR="00825296" w14:paraId="7C1D1D4E" w14:textId="77777777" w:rsidTr="00582D90">
        <w:trPr>
          <w:trHeight w:val="369"/>
        </w:trPr>
        <w:tc>
          <w:tcPr>
            <w:tcW w:w="4859" w:type="dxa"/>
          </w:tcPr>
          <w:p w14:paraId="1C9C1166" w14:textId="77777777" w:rsidR="00825296" w:rsidRDefault="00000000">
            <w:r>
              <w:t>Date</w:t>
            </w:r>
          </w:p>
        </w:tc>
        <w:tc>
          <w:tcPr>
            <w:tcW w:w="4859" w:type="dxa"/>
          </w:tcPr>
          <w:p w14:paraId="2A54390B" w14:textId="77777777" w:rsidR="00825296" w:rsidRDefault="00000000">
            <w:r>
              <w:t>23 June 2026</w:t>
            </w:r>
          </w:p>
        </w:tc>
      </w:tr>
      <w:tr w:rsidR="00825296" w14:paraId="1CCE141D" w14:textId="77777777" w:rsidTr="00582D90">
        <w:trPr>
          <w:trHeight w:val="369"/>
        </w:trPr>
        <w:tc>
          <w:tcPr>
            <w:tcW w:w="4859" w:type="dxa"/>
          </w:tcPr>
          <w:p w14:paraId="03FA3007" w14:textId="77777777" w:rsidR="00825296" w:rsidRDefault="00000000">
            <w:r>
              <w:t>Name</w:t>
            </w:r>
          </w:p>
        </w:tc>
        <w:tc>
          <w:tcPr>
            <w:tcW w:w="4859" w:type="dxa"/>
          </w:tcPr>
          <w:p w14:paraId="3011253B" w14:textId="77777777" w:rsidR="00825296" w:rsidRDefault="00000000">
            <w:r>
              <w:t>Dinesh Dhasara</w:t>
            </w:r>
          </w:p>
        </w:tc>
      </w:tr>
      <w:tr w:rsidR="00825296" w14:paraId="095560A6" w14:textId="77777777" w:rsidTr="00582D90">
        <w:trPr>
          <w:trHeight w:val="369"/>
        </w:trPr>
        <w:tc>
          <w:tcPr>
            <w:tcW w:w="4859" w:type="dxa"/>
          </w:tcPr>
          <w:p w14:paraId="28E6618C" w14:textId="77777777" w:rsidR="00825296" w:rsidRDefault="00000000">
            <w:r>
              <w:t>Project Name</w:t>
            </w:r>
          </w:p>
        </w:tc>
        <w:tc>
          <w:tcPr>
            <w:tcW w:w="4859" w:type="dxa"/>
          </w:tcPr>
          <w:p w14:paraId="2938F680" w14:textId="77777777" w:rsidR="00825296" w:rsidRDefault="00000000">
            <w:r>
              <w:t>CampusMind AI – Smart Campus Incident Management System</w:t>
            </w:r>
          </w:p>
        </w:tc>
      </w:tr>
      <w:tr w:rsidR="00825296" w14:paraId="2FD963E4" w14:textId="77777777" w:rsidTr="00582D90">
        <w:trPr>
          <w:trHeight w:val="369"/>
        </w:trPr>
        <w:tc>
          <w:tcPr>
            <w:tcW w:w="4859" w:type="dxa"/>
          </w:tcPr>
          <w:p w14:paraId="2B69731C" w14:textId="77777777" w:rsidR="00825296" w:rsidRDefault="00000000">
            <w:r>
              <w:t>Maximum Marks</w:t>
            </w:r>
          </w:p>
        </w:tc>
        <w:tc>
          <w:tcPr>
            <w:tcW w:w="4859" w:type="dxa"/>
          </w:tcPr>
          <w:p w14:paraId="0771B27F" w14:textId="77777777" w:rsidR="00825296" w:rsidRDefault="00000000">
            <w:r>
              <w:t>4 Marks</w:t>
            </w:r>
          </w:p>
        </w:tc>
      </w:tr>
    </w:tbl>
    <w:p w14:paraId="68FE2403" w14:textId="77777777" w:rsidR="00582D90" w:rsidRDefault="00582D90">
      <w:pPr>
        <w:rPr>
          <w:b/>
        </w:rPr>
      </w:pPr>
    </w:p>
    <w:p w14:paraId="41D9ECAF" w14:textId="0AFABC87" w:rsidR="00825296" w:rsidRDefault="00582D90">
      <w:r>
        <w:rPr>
          <w:b/>
        </w:rPr>
        <w:t xml:space="preserve">         </w:t>
      </w:r>
      <w:r w:rsidR="00000000">
        <w:rPr>
          <w:b/>
        </w:rPr>
        <w:t>Data Flow Diagrams</w:t>
      </w:r>
    </w:p>
    <w:p w14:paraId="6059BAA8" w14:textId="506D013E" w:rsidR="00825296" w:rsidRDefault="00000000" w:rsidP="00582D90">
      <w:pPr>
        <w:ind w:left="432" w:right="576"/>
        <w:jc w:val="both"/>
      </w:pPr>
      <w:r>
        <w:t>A Data Flow Diagram (DFD) is a graphical representation of how information flows through the CampusMind AI application. It illustrates how student complaints are submitted through the Service Portal, processed using ServiceNow Business Rules and Flow Designer, assigned to the appropriate department, monitored using Service Level Agreements (SLA), updated by administrators, and finally resolved with notifications sent back to students. The DFD also demonstrates how reports and dashboards retrieve data from the Campus Incident database to provide real-time analytics and performance monitoring.</w:t>
      </w:r>
    </w:p>
    <w:p w14:paraId="6D5AAB00" w14:textId="47E8494D" w:rsidR="00825296" w:rsidRDefault="00000000">
      <w:pPr>
        <w:jc w:val="center"/>
      </w:pPr>
      <w:proofErr w:type="spellStart"/>
      <w:r>
        <w:rPr>
          <w:b/>
        </w:rPr>
        <w:t>CampusMind</w:t>
      </w:r>
      <w:proofErr w:type="spellEnd"/>
      <w:r>
        <w:rPr>
          <w:b/>
        </w:rPr>
        <w:t xml:space="preserve"> AI – Smart Campus Incident Management System – Data Flow Diagram</w:t>
      </w:r>
    </w:p>
    <w:p w14:paraId="4A5F1563" w14:textId="653EFC53" w:rsidR="00825296" w:rsidRDefault="00582D90">
      <w:r>
        <w:rPr>
          <w:noProof/>
        </w:rPr>
        <w:drawing>
          <wp:anchor distT="0" distB="0" distL="114300" distR="114300" simplePos="0" relativeHeight="251658240" behindDoc="0" locked="0" layoutInCell="1" allowOverlap="1" wp14:anchorId="40CC1B5A" wp14:editId="43E535EA">
            <wp:simplePos x="0" y="0"/>
            <wp:positionH relativeFrom="column">
              <wp:posOffset>287655</wp:posOffset>
            </wp:positionH>
            <wp:positionV relativeFrom="paragraph">
              <wp:posOffset>106257</wp:posOffset>
            </wp:positionV>
            <wp:extent cx="6358466" cy="4238977"/>
            <wp:effectExtent l="0" t="0" r="444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6f28e8-d999-4613-b838-af9823de9d87.png"/>
                    <pic:cNvPicPr/>
                  </pic:nvPicPr>
                  <pic:blipFill>
                    <a:blip r:embed="rId6"/>
                    <a:stretch>
                      <a:fillRect/>
                    </a:stretch>
                  </pic:blipFill>
                  <pic:spPr>
                    <a:xfrm>
                      <a:off x="0" y="0"/>
                      <a:ext cx="6358466" cy="4238977"/>
                    </a:xfrm>
                    <a:prstGeom prst="rect">
                      <a:avLst/>
                    </a:prstGeom>
                  </pic:spPr>
                </pic:pic>
              </a:graphicData>
            </a:graphic>
            <wp14:sizeRelH relativeFrom="margin">
              <wp14:pctWidth>0</wp14:pctWidth>
            </wp14:sizeRelH>
            <wp14:sizeRelV relativeFrom="margin">
              <wp14:pctHeight>0</wp14:pctHeight>
            </wp14:sizeRelV>
          </wp:anchor>
        </w:drawing>
      </w:r>
    </w:p>
    <w:p w14:paraId="3CC45081" w14:textId="49BFFC4D" w:rsidR="00825296" w:rsidRDefault="00000000">
      <w:r>
        <w:br w:type="page"/>
      </w:r>
    </w:p>
    <w:p w14:paraId="52514106" w14:textId="57B3ABFB" w:rsidR="00825296" w:rsidRDefault="00000000">
      <w:r>
        <w:rPr>
          <w:b/>
        </w:rPr>
        <w:lastRenderedPageBreak/>
        <w:t>User Stories</w:t>
      </w:r>
    </w:p>
    <w:tbl>
      <w:tblPr>
        <w:tblStyle w:val="TableGrid"/>
        <w:tblW w:w="10514" w:type="dxa"/>
        <w:tblInd w:w="292" w:type="dxa"/>
        <w:tblLook w:val="04A0" w:firstRow="1" w:lastRow="0" w:firstColumn="1" w:lastColumn="0" w:noHBand="0" w:noVBand="1"/>
      </w:tblPr>
      <w:tblGrid>
        <w:gridCol w:w="1502"/>
        <w:gridCol w:w="1502"/>
        <w:gridCol w:w="1502"/>
        <w:gridCol w:w="1502"/>
        <w:gridCol w:w="1502"/>
        <w:gridCol w:w="1502"/>
        <w:gridCol w:w="1502"/>
      </w:tblGrid>
      <w:tr w:rsidR="00825296" w14:paraId="527787C4" w14:textId="77777777" w:rsidTr="00582D90">
        <w:trPr>
          <w:trHeight w:val="484"/>
        </w:trPr>
        <w:tc>
          <w:tcPr>
            <w:tcW w:w="1502" w:type="dxa"/>
          </w:tcPr>
          <w:p w14:paraId="12386D0E" w14:textId="77777777" w:rsidR="00825296" w:rsidRDefault="00000000">
            <w:r>
              <w:rPr>
                <w:b/>
              </w:rPr>
              <w:t>User Type</w:t>
            </w:r>
          </w:p>
        </w:tc>
        <w:tc>
          <w:tcPr>
            <w:tcW w:w="1502" w:type="dxa"/>
          </w:tcPr>
          <w:p w14:paraId="19BC7ED1" w14:textId="77777777" w:rsidR="00825296" w:rsidRDefault="00000000">
            <w:r>
              <w:rPr>
                <w:b/>
              </w:rPr>
              <w:t>Module</w:t>
            </w:r>
          </w:p>
        </w:tc>
        <w:tc>
          <w:tcPr>
            <w:tcW w:w="1502" w:type="dxa"/>
          </w:tcPr>
          <w:p w14:paraId="6F59CB66" w14:textId="77777777" w:rsidR="00825296" w:rsidRDefault="00000000">
            <w:r>
              <w:rPr>
                <w:b/>
              </w:rPr>
              <w:t>User Story ID</w:t>
            </w:r>
          </w:p>
        </w:tc>
        <w:tc>
          <w:tcPr>
            <w:tcW w:w="1502" w:type="dxa"/>
          </w:tcPr>
          <w:p w14:paraId="62DD0017" w14:textId="77777777" w:rsidR="00825296" w:rsidRDefault="00000000">
            <w:r>
              <w:rPr>
                <w:b/>
              </w:rPr>
              <w:t>User Story / Task</w:t>
            </w:r>
          </w:p>
        </w:tc>
        <w:tc>
          <w:tcPr>
            <w:tcW w:w="1502" w:type="dxa"/>
          </w:tcPr>
          <w:p w14:paraId="53594BE5" w14:textId="77777777" w:rsidR="00825296" w:rsidRDefault="00000000">
            <w:r>
              <w:rPr>
                <w:b/>
              </w:rPr>
              <w:t>Input</w:t>
            </w:r>
          </w:p>
        </w:tc>
        <w:tc>
          <w:tcPr>
            <w:tcW w:w="1502" w:type="dxa"/>
          </w:tcPr>
          <w:p w14:paraId="23C16C5B" w14:textId="77777777" w:rsidR="00825296" w:rsidRDefault="00000000">
            <w:r>
              <w:rPr>
                <w:b/>
              </w:rPr>
              <w:t>System Process</w:t>
            </w:r>
          </w:p>
        </w:tc>
        <w:tc>
          <w:tcPr>
            <w:tcW w:w="1502" w:type="dxa"/>
          </w:tcPr>
          <w:p w14:paraId="4E66A292" w14:textId="77777777" w:rsidR="00825296" w:rsidRDefault="00000000">
            <w:r>
              <w:rPr>
                <w:b/>
              </w:rPr>
              <w:t>Expected Output</w:t>
            </w:r>
          </w:p>
        </w:tc>
      </w:tr>
      <w:tr w:rsidR="00825296" w14:paraId="1135FEAE" w14:textId="77777777" w:rsidTr="00582D90">
        <w:trPr>
          <w:trHeight w:val="1470"/>
        </w:trPr>
        <w:tc>
          <w:tcPr>
            <w:tcW w:w="1502" w:type="dxa"/>
          </w:tcPr>
          <w:p w14:paraId="4EA0440B" w14:textId="77777777" w:rsidR="00825296" w:rsidRDefault="00000000">
            <w:r>
              <w:t>Student</w:t>
            </w:r>
          </w:p>
        </w:tc>
        <w:tc>
          <w:tcPr>
            <w:tcW w:w="1502" w:type="dxa"/>
          </w:tcPr>
          <w:p w14:paraId="755F2BAA" w14:textId="77777777" w:rsidR="00825296" w:rsidRDefault="00000000">
            <w:r>
              <w:t>Complaint Submission</w:t>
            </w:r>
          </w:p>
        </w:tc>
        <w:tc>
          <w:tcPr>
            <w:tcW w:w="1502" w:type="dxa"/>
          </w:tcPr>
          <w:p w14:paraId="5F1B1882" w14:textId="77777777" w:rsidR="00825296" w:rsidRDefault="00000000">
            <w:r>
              <w:t>US-1</w:t>
            </w:r>
          </w:p>
        </w:tc>
        <w:tc>
          <w:tcPr>
            <w:tcW w:w="1502" w:type="dxa"/>
          </w:tcPr>
          <w:p w14:paraId="2D8827E4" w14:textId="77777777" w:rsidR="00825296" w:rsidRDefault="00000000">
            <w:r>
              <w:t>As a student, I can submit a campus complaint through the Service Portal.</w:t>
            </w:r>
          </w:p>
        </w:tc>
        <w:tc>
          <w:tcPr>
            <w:tcW w:w="1502" w:type="dxa"/>
          </w:tcPr>
          <w:p w14:paraId="5B6F288C" w14:textId="77777777" w:rsidR="00825296" w:rsidRDefault="00000000">
            <w:r>
              <w:t>Student Details, Category, Complaint Description, Location</w:t>
            </w:r>
          </w:p>
        </w:tc>
        <w:tc>
          <w:tcPr>
            <w:tcW w:w="1502" w:type="dxa"/>
          </w:tcPr>
          <w:p w14:paraId="52737114" w14:textId="77777777" w:rsidR="00825296" w:rsidRDefault="00000000">
            <w:r>
              <w:t>System validates the input and creates a new Campus Incident record.</w:t>
            </w:r>
          </w:p>
        </w:tc>
        <w:tc>
          <w:tcPr>
            <w:tcW w:w="1502" w:type="dxa"/>
          </w:tcPr>
          <w:p w14:paraId="31C5ED86" w14:textId="77777777" w:rsidR="00825296" w:rsidRDefault="00000000">
            <w:r>
              <w:t>Complaint is submitted with a unique Incident Number.</w:t>
            </w:r>
          </w:p>
        </w:tc>
      </w:tr>
      <w:tr w:rsidR="00825296" w14:paraId="54CBAACB" w14:textId="77777777" w:rsidTr="00582D90">
        <w:trPr>
          <w:trHeight w:val="1228"/>
        </w:trPr>
        <w:tc>
          <w:tcPr>
            <w:tcW w:w="1502" w:type="dxa"/>
          </w:tcPr>
          <w:p w14:paraId="5F781A3F" w14:textId="77777777" w:rsidR="00825296" w:rsidRDefault="00000000">
            <w:r>
              <w:t>Student</w:t>
            </w:r>
          </w:p>
        </w:tc>
        <w:tc>
          <w:tcPr>
            <w:tcW w:w="1502" w:type="dxa"/>
          </w:tcPr>
          <w:p w14:paraId="1D93D634" w14:textId="77777777" w:rsidR="00825296" w:rsidRDefault="00000000">
            <w:r>
              <w:t>Complaint Tracking</w:t>
            </w:r>
          </w:p>
        </w:tc>
        <w:tc>
          <w:tcPr>
            <w:tcW w:w="1502" w:type="dxa"/>
          </w:tcPr>
          <w:p w14:paraId="4B8D5145" w14:textId="77777777" w:rsidR="00825296" w:rsidRDefault="00000000">
            <w:r>
              <w:t>US-2</w:t>
            </w:r>
          </w:p>
        </w:tc>
        <w:tc>
          <w:tcPr>
            <w:tcW w:w="1502" w:type="dxa"/>
          </w:tcPr>
          <w:p w14:paraId="0773AFBE" w14:textId="77777777" w:rsidR="00825296" w:rsidRDefault="00000000">
            <w:r>
              <w:t>As a student, I can view the current status of my submitted complaint.</w:t>
            </w:r>
          </w:p>
        </w:tc>
        <w:tc>
          <w:tcPr>
            <w:tcW w:w="1502" w:type="dxa"/>
          </w:tcPr>
          <w:p w14:paraId="7C29C02C" w14:textId="77777777" w:rsidR="00825296" w:rsidRDefault="00000000">
            <w:r>
              <w:t>Incident Number</w:t>
            </w:r>
          </w:p>
        </w:tc>
        <w:tc>
          <w:tcPr>
            <w:tcW w:w="1502" w:type="dxa"/>
          </w:tcPr>
          <w:p w14:paraId="68BE4201" w14:textId="77777777" w:rsidR="00825296" w:rsidRDefault="00000000">
            <w:r>
              <w:t>System retrieves the latest complaint status.</w:t>
            </w:r>
          </w:p>
        </w:tc>
        <w:tc>
          <w:tcPr>
            <w:tcW w:w="1502" w:type="dxa"/>
          </w:tcPr>
          <w:p w14:paraId="65F72176" w14:textId="77777777" w:rsidR="00825296" w:rsidRDefault="00000000">
            <w:r>
              <w:t>Student can monitor complaint progress in real time.</w:t>
            </w:r>
          </w:p>
        </w:tc>
      </w:tr>
      <w:tr w:rsidR="00825296" w14:paraId="7D67E92E" w14:textId="77777777" w:rsidTr="00582D90">
        <w:trPr>
          <w:trHeight w:val="1727"/>
        </w:trPr>
        <w:tc>
          <w:tcPr>
            <w:tcW w:w="1502" w:type="dxa"/>
          </w:tcPr>
          <w:p w14:paraId="24642269" w14:textId="77777777" w:rsidR="00825296" w:rsidRDefault="00000000">
            <w:r>
              <w:t>Administrator</w:t>
            </w:r>
          </w:p>
        </w:tc>
        <w:tc>
          <w:tcPr>
            <w:tcW w:w="1502" w:type="dxa"/>
          </w:tcPr>
          <w:p w14:paraId="3088E8DE" w14:textId="77777777" w:rsidR="00825296" w:rsidRDefault="00000000">
            <w:r>
              <w:t>Incident Assignment</w:t>
            </w:r>
          </w:p>
        </w:tc>
        <w:tc>
          <w:tcPr>
            <w:tcW w:w="1502" w:type="dxa"/>
          </w:tcPr>
          <w:p w14:paraId="0F5A5482" w14:textId="77777777" w:rsidR="00825296" w:rsidRDefault="00000000">
            <w:r>
              <w:t>US-3</w:t>
            </w:r>
          </w:p>
        </w:tc>
        <w:tc>
          <w:tcPr>
            <w:tcW w:w="1502" w:type="dxa"/>
          </w:tcPr>
          <w:p w14:paraId="1768BA1F" w14:textId="77777777" w:rsidR="00825296" w:rsidRDefault="00000000">
            <w:r>
              <w:t>As an administrator, I can assign complaints to the appropriate department and staff member.</w:t>
            </w:r>
          </w:p>
        </w:tc>
        <w:tc>
          <w:tcPr>
            <w:tcW w:w="1502" w:type="dxa"/>
          </w:tcPr>
          <w:p w14:paraId="27B90843" w14:textId="77777777" w:rsidR="00825296" w:rsidRDefault="00000000">
            <w:r>
              <w:t>Assignment Group, Assigned To</w:t>
            </w:r>
          </w:p>
        </w:tc>
        <w:tc>
          <w:tcPr>
            <w:tcW w:w="1502" w:type="dxa"/>
          </w:tcPr>
          <w:p w14:paraId="007EB362" w14:textId="77777777" w:rsidR="00825296" w:rsidRDefault="00000000">
            <w:r>
              <w:t>System updates assignment details and routes the complaint.</w:t>
            </w:r>
          </w:p>
        </w:tc>
        <w:tc>
          <w:tcPr>
            <w:tcW w:w="1502" w:type="dxa"/>
          </w:tcPr>
          <w:p w14:paraId="17B45D31" w14:textId="77777777" w:rsidR="00825296" w:rsidRDefault="00000000">
            <w:r>
              <w:t>Complaint is assigned to the correct department.</w:t>
            </w:r>
          </w:p>
        </w:tc>
      </w:tr>
      <w:tr w:rsidR="00825296" w14:paraId="54E5EE99" w14:textId="77777777" w:rsidTr="00582D90">
        <w:trPr>
          <w:trHeight w:val="1470"/>
        </w:trPr>
        <w:tc>
          <w:tcPr>
            <w:tcW w:w="1502" w:type="dxa"/>
          </w:tcPr>
          <w:p w14:paraId="166980E3" w14:textId="77777777" w:rsidR="00825296" w:rsidRDefault="00000000">
            <w:r>
              <w:t>Administrator</w:t>
            </w:r>
          </w:p>
        </w:tc>
        <w:tc>
          <w:tcPr>
            <w:tcW w:w="1502" w:type="dxa"/>
          </w:tcPr>
          <w:p w14:paraId="68824760" w14:textId="77777777" w:rsidR="00825296" w:rsidRDefault="00000000">
            <w:r>
              <w:t>Incident Resolution</w:t>
            </w:r>
          </w:p>
        </w:tc>
        <w:tc>
          <w:tcPr>
            <w:tcW w:w="1502" w:type="dxa"/>
          </w:tcPr>
          <w:p w14:paraId="68F90F94" w14:textId="77777777" w:rsidR="00825296" w:rsidRDefault="00000000">
            <w:r>
              <w:t>US-4</w:t>
            </w:r>
          </w:p>
        </w:tc>
        <w:tc>
          <w:tcPr>
            <w:tcW w:w="1502" w:type="dxa"/>
          </w:tcPr>
          <w:p w14:paraId="35D79B93" w14:textId="77777777" w:rsidR="00825296" w:rsidRDefault="00000000">
            <w:r>
              <w:t>As an administrator, I can update complaint status and resolution details.</w:t>
            </w:r>
          </w:p>
        </w:tc>
        <w:tc>
          <w:tcPr>
            <w:tcW w:w="1502" w:type="dxa"/>
          </w:tcPr>
          <w:p w14:paraId="2B782514" w14:textId="77777777" w:rsidR="00825296" w:rsidRDefault="00000000">
            <w:r>
              <w:t>Status, Resolution Notes</w:t>
            </w:r>
          </w:p>
        </w:tc>
        <w:tc>
          <w:tcPr>
            <w:tcW w:w="1502" w:type="dxa"/>
          </w:tcPr>
          <w:p w14:paraId="3B333F77" w14:textId="77777777" w:rsidR="00825296" w:rsidRDefault="00000000">
            <w:r>
              <w:t>System records resolution information and updates the incident.</w:t>
            </w:r>
          </w:p>
        </w:tc>
        <w:tc>
          <w:tcPr>
            <w:tcW w:w="1502" w:type="dxa"/>
          </w:tcPr>
          <w:p w14:paraId="381691D8" w14:textId="77777777" w:rsidR="00825296" w:rsidRDefault="00000000">
            <w:r>
              <w:t>Complaint status changes to Resolved or Closed.</w:t>
            </w:r>
          </w:p>
        </w:tc>
      </w:tr>
      <w:tr w:rsidR="00825296" w14:paraId="6290F209" w14:textId="77777777" w:rsidTr="00582D90">
        <w:trPr>
          <w:trHeight w:val="1970"/>
        </w:trPr>
        <w:tc>
          <w:tcPr>
            <w:tcW w:w="1502" w:type="dxa"/>
          </w:tcPr>
          <w:p w14:paraId="13FF4956" w14:textId="77777777" w:rsidR="00825296" w:rsidRDefault="00000000">
            <w:r>
              <w:t>Administrator</w:t>
            </w:r>
          </w:p>
        </w:tc>
        <w:tc>
          <w:tcPr>
            <w:tcW w:w="1502" w:type="dxa"/>
          </w:tcPr>
          <w:p w14:paraId="43AD3558" w14:textId="77777777" w:rsidR="00825296" w:rsidRDefault="00000000">
            <w:r>
              <w:t>SLA &amp; Escalation</w:t>
            </w:r>
          </w:p>
        </w:tc>
        <w:tc>
          <w:tcPr>
            <w:tcW w:w="1502" w:type="dxa"/>
          </w:tcPr>
          <w:p w14:paraId="66E44749" w14:textId="77777777" w:rsidR="00825296" w:rsidRDefault="00000000">
            <w:r>
              <w:t>US-5</w:t>
            </w:r>
          </w:p>
        </w:tc>
        <w:tc>
          <w:tcPr>
            <w:tcW w:w="1502" w:type="dxa"/>
          </w:tcPr>
          <w:p w14:paraId="5E8F9EF3" w14:textId="77777777" w:rsidR="00825296" w:rsidRDefault="00000000">
            <w:r>
              <w:t>As an administrator, I can monitor SLA timelines and receive escalation alerts for overdue complaints.</w:t>
            </w:r>
          </w:p>
        </w:tc>
        <w:tc>
          <w:tcPr>
            <w:tcW w:w="1502" w:type="dxa"/>
          </w:tcPr>
          <w:p w14:paraId="46D1AB8A" w14:textId="77777777" w:rsidR="00825296" w:rsidRDefault="00000000">
            <w:r>
              <w:t>SLA Policies, Incident Status</w:t>
            </w:r>
          </w:p>
        </w:tc>
        <w:tc>
          <w:tcPr>
            <w:tcW w:w="1502" w:type="dxa"/>
          </w:tcPr>
          <w:p w14:paraId="74AEB01C" w14:textId="77777777" w:rsidR="00825296" w:rsidRDefault="00000000">
            <w:r>
              <w:t>System tracks SLA timers and automatically triggers escalation if required.</w:t>
            </w:r>
          </w:p>
        </w:tc>
        <w:tc>
          <w:tcPr>
            <w:tcW w:w="1502" w:type="dxa"/>
          </w:tcPr>
          <w:p w14:paraId="6CA72059" w14:textId="77777777" w:rsidR="00825296" w:rsidRDefault="00000000">
            <w:r>
              <w:t>SLA compliance is maintained and overdue incidents are escalated.</w:t>
            </w:r>
          </w:p>
        </w:tc>
      </w:tr>
      <w:tr w:rsidR="00825296" w14:paraId="2DF0BF74" w14:textId="77777777" w:rsidTr="00582D90">
        <w:trPr>
          <w:trHeight w:val="1470"/>
        </w:trPr>
        <w:tc>
          <w:tcPr>
            <w:tcW w:w="1502" w:type="dxa"/>
          </w:tcPr>
          <w:p w14:paraId="6DA23F46" w14:textId="77777777" w:rsidR="00825296" w:rsidRDefault="00000000">
            <w:r>
              <w:t>Student</w:t>
            </w:r>
          </w:p>
        </w:tc>
        <w:tc>
          <w:tcPr>
            <w:tcW w:w="1502" w:type="dxa"/>
          </w:tcPr>
          <w:p w14:paraId="046251E0" w14:textId="77777777" w:rsidR="00825296" w:rsidRDefault="00000000">
            <w:r>
              <w:t>Notifications</w:t>
            </w:r>
          </w:p>
        </w:tc>
        <w:tc>
          <w:tcPr>
            <w:tcW w:w="1502" w:type="dxa"/>
          </w:tcPr>
          <w:p w14:paraId="4AEBB226" w14:textId="77777777" w:rsidR="00825296" w:rsidRDefault="00000000">
            <w:r>
              <w:t>US-6</w:t>
            </w:r>
          </w:p>
        </w:tc>
        <w:tc>
          <w:tcPr>
            <w:tcW w:w="1502" w:type="dxa"/>
          </w:tcPr>
          <w:p w14:paraId="4F1E4959" w14:textId="77777777" w:rsidR="00825296" w:rsidRDefault="00000000">
            <w:r>
              <w:t>As a student, I receive notifications whenever my complaint status changes.</w:t>
            </w:r>
          </w:p>
        </w:tc>
        <w:tc>
          <w:tcPr>
            <w:tcW w:w="1502" w:type="dxa"/>
          </w:tcPr>
          <w:p w14:paraId="57F0CA99" w14:textId="77777777" w:rsidR="00825296" w:rsidRDefault="00000000">
            <w:r>
              <w:t>Incident Updates</w:t>
            </w:r>
          </w:p>
        </w:tc>
        <w:tc>
          <w:tcPr>
            <w:tcW w:w="1502" w:type="dxa"/>
          </w:tcPr>
          <w:p w14:paraId="4B9945AB" w14:textId="77777777" w:rsidR="00825296" w:rsidRDefault="00000000">
            <w:r>
              <w:t>System sends email notifications automatically.</w:t>
            </w:r>
          </w:p>
        </w:tc>
        <w:tc>
          <w:tcPr>
            <w:tcW w:w="1502" w:type="dxa"/>
          </w:tcPr>
          <w:p w14:paraId="52129526" w14:textId="77777777" w:rsidR="00825296" w:rsidRDefault="00000000">
            <w:r>
              <w:t>Student receives real-time status updates.</w:t>
            </w:r>
          </w:p>
        </w:tc>
      </w:tr>
      <w:tr w:rsidR="00825296" w14:paraId="4784DF73" w14:textId="77777777" w:rsidTr="00582D90">
        <w:trPr>
          <w:trHeight w:val="2213"/>
        </w:trPr>
        <w:tc>
          <w:tcPr>
            <w:tcW w:w="1502" w:type="dxa"/>
          </w:tcPr>
          <w:p w14:paraId="07ED8728" w14:textId="77777777" w:rsidR="00825296" w:rsidRDefault="00000000">
            <w:r>
              <w:t>Administrator</w:t>
            </w:r>
          </w:p>
        </w:tc>
        <w:tc>
          <w:tcPr>
            <w:tcW w:w="1502" w:type="dxa"/>
          </w:tcPr>
          <w:p w14:paraId="3E66BDFB" w14:textId="77777777" w:rsidR="00825296" w:rsidRDefault="00000000">
            <w:r>
              <w:t>Reports &amp; Dashboard</w:t>
            </w:r>
          </w:p>
        </w:tc>
        <w:tc>
          <w:tcPr>
            <w:tcW w:w="1502" w:type="dxa"/>
          </w:tcPr>
          <w:p w14:paraId="069325B9" w14:textId="77777777" w:rsidR="00825296" w:rsidRDefault="00000000">
            <w:r>
              <w:t>US-7</w:t>
            </w:r>
          </w:p>
        </w:tc>
        <w:tc>
          <w:tcPr>
            <w:tcW w:w="1502" w:type="dxa"/>
          </w:tcPr>
          <w:p w14:paraId="561ACE06" w14:textId="77777777" w:rsidR="00825296" w:rsidRDefault="00000000">
            <w:r>
              <w:t>As an administrator, I can view reports and dashboards showing complaint statistics and departmental performance.</w:t>
            </w:r>
          </w:p>
        </w:tc>
        <w:tc>
          <w:tcPr>
            <w:tcW w:w="1502" w:type="dxa"/>
          </w:tcPr>
          <w:p w14:paraId="5D5E8F46" w14:textId="77777777" w:rsidR="00825296" w:rsidRDefault="00000000">
            <w:r>
              <w:t>Incident Data</w:t>
            </w:r>
          </w:p>
        </w:tc>
        <w:tc>
          <w:tcPr>
            <w:tcW w:w="1502" w:type="dxa"/>
          </w:tcPr>
          <w:p w14:paraId="0FAB5B21" w14:textId="77777777" w:rsidR="00825296" w:rsidRDefault="00000000">
            <w:r>
              <w:t>System generates analytical reports and dashboard visualizations.</w:t>
            </w:r>
          </w:p>
        </w:tc>
        <w:tc>
          <w:tcPr>
            <w:tcW w:w="1502" w:type="dxa"/>
          </w:tcPr>
          <w:p w14:paraId="3BD3CDA4" w14:textId="77777777" w:rsidR="00825296" w:rsidRDefault="00000000">
            <w:r>
              <w:t>Interactive reports and dashboards are displayed.</w:t>
            </w:r>
          </w:p>
        </w:tc>
      </w:tr>
    </w:tbl>
    <w:p w14:paraId="4F7D1492" w14:textId="77777777" w:rsidR="0092121F" w:rsidRDefault="0092121F"/>
    <w:sectPr w:rsidR="0092121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341517">
    <w:abstractNumId w:val="8"/>
  </w:num>
  <w:num w:numId="2" w16cid:durableId="1669365402">
    <w:abstractNumId w:val="6"/>
  </w:num>
  <w:num w:numId="3" w16cid:durableId="376203818">
    <w:abstractNumId w:val="5"/>
  </w:num>
  <w:num w:numId="4" w16cid:durableId="282349260">
    <w:abstractNumId w:val="4"/>
  </w:num>
  <w:num w:numId="5" w16cid:durableId="1889612099">
    <w:abstractNumId w:val="7"/>
  </w:num>
  <w:num w:numId="6" w16cid:durableId="951934616">
    <w:abstractNumId w:val="3"/>
  </w:num>
  <w:num w:numId="7" w16cid:durableId="167445851">
    <w:abstractNumId w:val="2"/>
  </w:num>
  <w:num w:numId="8" w16cid:durableId="454638398">
    <w:abstractNumId w:val="1"/>
  </w:num>
  <w:num w:numId="9" w16cid:durableId="164176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98B"/>
    <w:rsid w:val="00326F90"/>
    <w:rsid w:val="00582D90"/>
    <w:rsid w:val="00825296"/>
    <w:rsid w:val="0092121F"/>
    <w:rsid w:val="00AA1D8D"/>
    <w:rsid w:val="00B47730"/>
    <w:rsid w:val="00BF12A5"/>
    <w:rsid w:val="00BF71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04756"/>
  <w14:defaultImageDpi w14:val="300"/>
  <w15:docId w15:val="{0D159632-EA85-47B3-9B0E-57FBFF3A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2</cp:revision>
  <dcterms:created xsi:type="dcterms:W3CDTF">2026-07-14T16:02:00Z</dcterms:created>
  <dcterms:modified xsi:type="dcterms:W3CDTF">2026-07-14T16:02:00Z</dcterms:modified>
  <cp:category/>
</cp:coreProperties>
</file>