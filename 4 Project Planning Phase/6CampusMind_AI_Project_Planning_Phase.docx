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B368B" w14:textId="77777777" w:rsidR="002C1A8C" w:rsidRDefault="00000000">
      <w:pPr>
        <w:jc w:val="center"/>
      </w:pPr>
      <w:r>
        <w:rPr>
          <w:b/>
          <w:sz w:val="24"/>
        </w:rPr>
        <w:t>Project Planning Phase</w:t>
      </w:r>
      <w:r>
        <w:rPr>
          <w:b/>
          <w:sz w:val="24"/>
        </w:rPr>
        <w:br/>
        <w:t>Project Planning (Product Backlog, Sprint Planning, Stories, Story Points)</w:t>
      </w:r>
    </w:p>
    <w:tbl>
      <w:tblPr>
        <w:tblStyle w:val="TableGrid"/>
        <w:tblW w:w="0" w:type="auto"/>
        <w:jc w:val="center"/>
        <w:tblLook w:val="04A0" w:firstRow="1" w:lastRow="0" w:firstColumn="1" w:lastColumn="0" w:noHBand="0" w:noVBand="1"/>
      </w:tblPr>
      <w:tblGrid>
        <w:gridCol w:w="5251"/>
        <w:gridCol w:w="5251"/>
      </w:tblGrid>
      <w:tr w:rsidR="002C1A8C" w14:paraId="69D91B1F" w14:textId="77777777">
        <w:trPr>
          <w:jc w:val="center"/>
        </w:trPr>
        <w:tc>
          <w:tcPr>
            <w:tcW w:w="5256" w:type="dxa"/>
          </w:tcPr>
          <w:p w14:paraId="07581FFB" w14:textId="77777777" w:rsidR="002C1A8C" w:rsidRDefault="00000000">
            <w:r>
              <w:t>Date</w:t>
            </w:r>
          </w:p>
        </w:tc>
        <w:tc>
          <w:tcPr>
            <w:tcW w:w="5256" w:type="dxa"/>
          </w:tcPr>
          <w:p w14:paraId="5ACF9D79" w14:textId="77777777" w:rsidR="002C1A8C" w:rsidRDefault="00000000">
            <w:r>
              <w:t>27 June 2026</w:t>
            </w:r>
          </w:p>
        </w:tc>
      </w:tr>
      <w:tr w:rsidR="002C1A8C" w14:paraId="4E231002" w14:textId="77777777">
        <w:trPr>
          <w:jc w:val="center"/>
        </w:trPr>
        <w:tc>
          <w:tcPr>
            <w:tcW w:w="5256" w:type="dxa"/>
          </w:tcPr>
          <w:p w14:paraId="48F2713E" w14:textId="77777777" w:rsidR="002C1A8C" w:rsidRDefault="00000000">
            <w:r>
              <w:t>Name</w:t>
            </w:r>
          </w:p>
        </w:tc>
        <w:tc>
          <w:tcPr>
            <w:tcW w:w="5256" w:type="dxa"/>
          </w:tcPr>
          <w:p w14:paraId="17EF3077" w14:textId="77777777" w:rsidR="002C1A8C" w:rsidRDefault="00000000">
            <w:r>
              <w:t>Dinesh S</w:t>
            </w:r>
          </w:p>
        </w:tc>
      </w:tr>
      <w:tr w:rsidR="002C1A8C" w14:paraId="2A0DEE33" w14:textId="77777777">
        <w:trPr>
          <w:jc w:val="center"/>
        </w:trPr>
        <w:tc>
          <w:tcPr>
            <w:tcW w:w="5256" w:type="dxa"/>
          </w:tcPr>
          <w:p w14:paraId="322A0135" w14:textId="77777777" w:rsidR="002C1A8C" w:rsidRDefault="00000000">
            <w:r>
              <w:t>Project Name</w:t>
            </w:r>
          </w:p>
        </w:tc>
        <w:tc>
          <w:tcPr>
            <w:tcW w:w="5256" w:type="dxa"/>
          </w:tcPr>
          <w:p w14:paraId="107D17FD" w14:textId="77777777" w:rsidR="002C1A8C" w:rsidRDefault="00000000">
            <w:r>
              <w:t>CampusMind AI – Smart Campus Incident Management System</w:t>
            </w:r>
          </w:p>
        </w:tc>
      </w:tr>
      <w:tr w:rsidR="002C1A8C" w14:paraId="2F8ED209" w14:textId="77777777">
        <w:trPr>
          <w:jc w:val="center"/>
        </w:trPr>
        <w:tc>
          <w:tcPr>
            <w:tcW w:w="5256" w:type="dxa"/>
          </w:tcPr>
          <w:p w14:paraId="7377D139" w14:textId="77777777" w:rsidR="002C1A8C" w:rsidRDefault="00000000">
            <w:r>
              <w:t>Maximum Marks</w:t>
            </w:r>
          </w:p>
        </w:tc>
        <w:tc>
          <w:tcPr>
            <w:tcW w:w="5256" w:type="dxa"/>
          </w:tcPr>
          <w:p w14:paraId="56A26879" w14:textId="77777777" w:rsidR="002C1A8C" w:rsidRDefault="00000000">
            <w:r>
              <w:t>5 Marks</w:t>
            </w:r>
          </w:p>
        </w:tc>
      </w:tr>
    </w:tbl>
    <w:p w14:paraId="151C6236" w14:textId="77777777" w:rsidR="002C1A8C" w:rsidRDefault="00000000">
      <w:pPr>
        <w:pStyle w:val="Heading2"/>
      </w:pPr>
      <w:r>
        <w:t>1. Product Backlog, Sprint Schedule, and Estimation</w:t>
      </w:r>
    </w:p>
    <w:p w14:paraId="7CF07B45" w14:textId="77777777" w:rsidR="002C1A8C" w:rsidRDefault="00000000">
      <w:r>
        <w:t>The product backlog defines the major features of the CampusMind AI – Smart Campus Incident Management System and organizes them into planned sprint activities. Each task is estimated according to its complexity to ensure systematic development, testing, and successful implementation of the application.</w:t>
      </w:r>
    </w:p>
    <w:tbl>
      <w:tblPr>
        <w:tblStyle w:val="TableGrid"/>
        <w:tblW w:w="0" w:type="auto"/>
        <w:tblLook w:val="04A0" w:firstRow="1" w:lastRow="0" w:firstColumn="1" w:lastColumn="0" w:noHBand="0" w:noVBand="1"/>
      </w:tblPr>
      <w:tblGrid>
        <w:gridCol w:w="2100"/>
        <w:gridCol w:w="2101"/>
        <w:gridCol w:w="2100"/>
        <w:gridCol w:w="2101"/>
        <w:gridCol w:w="2100"/>
      </w:tblGrid>
      <w:tr w:rsidR="002C1A8C" w14:paraId="3428440C" w14:textId="77777777">
        <w:tc>
          <w:tcPr>
            <w:tcW w:w="2102" w:type="dxa"/>
          </w:tcPr>
          <w:p w14:paraId="30B5F51D" w14:textId="77777777" w:rsidR="002C1A8C" w:rsidRDefault="00000000">
            <w:r>
              <w:t>Sprint</w:t>
            </w:r>
          </w:p>
        </w:tc>
        <w:tc>
          <w:tcPr>
            <w:tcW w:w="2102" w:type="dxa"/>
          </w:tcPr>
          <w:p w14:paraId="4F891481" w14:textId="77777777" w:rsidR="002C1A8C" w:rsidRDefault="00000000">
            <w:r>
              <w:t>Feature (Epic)</w:t>
            </w:r>
          </w:p>
        </w:tc>
        <w:tc>
          <w:tcPr>
            <w:tcW w:w="2102" w:type="dxa"/>
          </w:tcPr>
          <w:p w14:paraId="58E470D4" w14:textId="77777777" w:rsidR="002C1A8C" w:rsidRDefault="00000000">
            <w:r>
              <w:t>User Story ID</w:t>
            </w:r>
          </w:p>
        </w:tc>
        <w:tc>
          <w:tcPr>
            <w:tcW w:w="2102" w:type="dxa"/>
          </w:tcPr>
          <w:p w14:paraId="4EC9584C" w14:textId="77777777" w:rsidR="002C1A8C" w:rsidRDefault="00000000">
            <w:r>
              <w:t>User Story / Task</w:t>
            </w:r>
          </w:p>
        </w:tc>
        <w:tc>
          <w:tcPr>
            <w:tcW w:w="2102" w:type="dxa"/>
          </w:tcPr>
          <w:p w14:paraId="1D4D28F0" w14:textId="77777777" w:rsidR="002C1A8C" w:rsidRDefault="00000000">
            <w:r>
              <w:t>Story Points</w:t>
            </w:r>
          </w:p>
        </w:tc>
      </w:tr>
      <w:tr w:rsidR="002C1A8C" w14:paraId="420D1EA1" w14:textId="77777777">
        <w:tc>
          <w:tcPr>
            <w:tcW w:w="2102" w:type="dxa"/>
          </w:tcPr>
          <w:p w14:paraId="07C7576E" w14:textId="77777777" w:rsidR="002C1A8C" w:rsidRDefault="00000000">
            <w:r>
              <w:t>Sprint 1</w:t>
            </w:r>
          </w:p>
        </w:tc>
        <w:tc>
          <w:tcPr>
            <w:tcW w:w="2102" w:type="dxa"/>
          </w:tcPr>
          <w:p w14:paraId="0571CCFD" w14:textId="77777777" w:rsidR="002C1A8C" w:rsidRDefault="00000000">
            <w:r>
              <w:t>Student Incident Submission</w:t>
            </w:r>
          </w:p>
        </w:tc>
        <w:tc>
          <w:tcPr>
            <w:tcW w:w="2102" w:type="dxa"/>
          </w:tcPr>
          <w:p w14:paraId="79D1B7F6" w14:textId="77777777" w:rsidR="002C1A8C" w:rsidRDefault="00000000">
            <w:r>
              <w:t>USN-1</w:t>
            </w:r>
          </w:p>
        </w:tc>
        <w:tc>
          <w:tcPr>
            <w:tcW w:w="2102" w:type="dxa"/>
          </w:tcPr>
          <w:p w14:paraId="7D8B3F17" w14:textId="77777777" w:rsidR="002C1A8C" w:rsidRDefault="00000000">
            <w:r>
              <w:t>As a student, I can submit a campus incident through the Student Portal with all the required details.</w:t>
            </w:r>
          </w:p>
        </w:tc>
        <w:tc>
          <w:tcPr>
            <w:tcW w:w="2102" w:type="dxa"/>
          </w:tcPr>
          <w:p w14:paraId="620056C1" w14:textId="77777777" w:rsidR="002C1A8C" w:rsidRDefault="00000000">
            <w:r>
              <w:t>3</w:t>
            </w:r>
          </w:p>
        </w:tc>
      </w:tr>
      <w:tr w:rsidR="002C1A8C" w14:paraId="58EDE20F" w14:textId="77777777">
        <w:tc>
          <w:tcPr>
            <w:tcW w:w="2102" w:type="dxa"/>
          </w:tcPr>
          <w:p w14:paraId="0C5CCB47" w14:textId="77777777" w:rsidR="002C1A8C" w:rsidRDefault="00000000">
            <w:r>
              <w:t>Sprint 1</w:t>
            </w:r>
          </w:p>
        </w:tc>
        <w:tc>
          <w:tcPr>
            <w:tcW w:w="2102" w:type="dxa"/>
          </w:tcPr>
          <w:p w14:paraId="5EEF0C87" w14:textId="77777777" w:rsidR="002C1A8C" w:rsidRDefault="00000000">
            <w:r>
              <w:t>Incident Assignment &amp; Security</w:t>
            </w:r>
          </w:p>
        </w:tc>
        <w:tc>
          <w:tcPr>
            <w:tcW w:w="2102" w:type="dxa"/>
          </w:tcPr>
          <w:p w14:paraId="13C0778E" w14:textId="77777777" w:rsidR="002C1A8C" w:rsidRDefault="00000000">
            <w:r>
              <w:t>USN-2</w:t>
            </w:r>
          </w:p>
        </w:tc>
        <w:tc>
          <w:tcPr>
            <w:tcW w:w="2102" w:type="dxa"/>
          </w:tcPr>
          <w:p w14:paraId="59B73443" w14:textId="77777777" w:rsidR="002C1A8C" w:rsidRDefault="00000000">
            <w:r>
              <w:t>As an administrator, I can automatically assign incidents to the appropriate department and secure records using ACLs and user roles.</w:t>
            </w:r>
          </w:p>
        </w:tc>
        <w:tc>
          <w:tcPr>
            <w:tcW w:w="2102" w:type="dxa"/>
          </w:tcPr>
          <w:p w14:paraId="645CD896" w14:textId="77777777" w:rsidR="002C1A8C" w:rsidRDefault="00000000">
            <w:r>
              <w:t>3</w:t>
            </w:r>
          </w:p>
        </w:tc>
      </w:tr>
      <w:tr w:rsidR="002C1A8C" w14:paraId="62BE9935" w14:textId="77777777">
        <w:tc>
          <w:tcPr>
            <w:tcW w:w="2102" w:type="dxa"/>
          </w:tcPr>
          <w:p w14:paraId="3906450C" w14:textId="77777777" w:rsidR="002C1A8C" w:rsidRDefault="00000000">
            <w:r>
              <w:t>Sprint 1</w:t>
            </w:r>
          </w:p>
        </w:tc>
        <w:tc>
          <w:tcPr>
            <w:tcW w:w="2102" w:type="dxa"/>
          </w:tcPr>
          <w:p w14:paraId="4093B0E8" w14:textId="77777777" w:rsidR="002C1A8C" w:rsidRDefault="00000000">
            <w:r>
              <w:t>SLA &amp; Escalation</w:t>
            </w:r>
          </w:p>
        </w:tc>
        <w:tc>
          <w:tcPr>
            <w:tcW w:w="2102" w:type="dxa"/>
          </w:tcPr>
          <w:p w14:paraId="7CF67C0F" w14:textId="77777777" w:rsidR="002C1A8C" w:rsidRDefault="00000000">
            <w:r>
              <w:t>USN-3</w:t>
            </w:r>
          </w:p>
        </w:tc>
        <w:tc>
          <w:tcPr>
            <w:tcW w:w="2102" w:type="dxa"/>
          </w:tcPr>
          <w:p w14:paraId="17024C1B" w14:textId="77777777" w:rsidR="002C1A8C" w:rsidRDefault="00000000">
            <w:r>
              <w:t>As an administrator, I can automatically start SLA tracking and escalate incidents when the SLA is breached.</w:t>
            </w:r>
          </w:p>
        </w:tc>
        <w:tc>
          <w:tcPr>
            <w:tcW w:w="2102" w:type="dxa"/>
          </w:tcPr>
          <w:p w14:paraId="4E2E56A3" w14:textId="77777777" w:rsidR="002C1A8C" w:rsidRDefault="00000000">
            <w:r>
              <w:t>2</w:t>
            </w:r>
          </w:p>
        </w:tc>
      </w:tr>
      <w:tr w:rsidR="002C1A8C" w14:paraId="27E3BA0E" w14:textId="77777777">
        <w:tc>
          <w:tcPr>
            <w:tcW w:w="2102" w:type="dxa"/>
          </w:tcPr>
          <w:p w14:paraId="450878F8" w14:textId="77777777" w:rsidR="002C1A8C" w:rsidRDefault="00000000">
            <w:r>
              <w:t>Sprint 2</w:t>
            </w:r>
          </w:p>
        </w:tc>
        <w:tc>
          <w:tcPr>
            <w:tcW w:w="2102" w:type="dxa"/>
          </w:tcPr>
          <w:p w14:paraId="71159F74" w14:textId="77777777" w:rsidR="002C1A8C" w:rsidRDefault="00000000">
            <w:r>
              <w:t>Student Portal &amp; Complaint Tracking</w:t>
            </w:r>
          </w:p>
        </w:tc>
        <w:tc>
          <w:tcPr>
            <w:tcW w:w="2102" w:type="dxa"/>
          </w:tcPr>
          <w:p w14:paraId="65930B6A" w14:textId="77777777" w:rsidR="002C1A8C" w:rsidRDefault="00000000">
            <w:r>
              <w:t>USN-4</w:t>
            </w:r>
          </w:p>
        </w:tc>
        <w:tc>
          <w:tcPr>
            <w:tcW w:w="2102" w:type="dxa"/>
          </w:tcPr>
          <w:p w14:paraId="5529DF76" w14:textId="77777777" w:rsidR="002C1A8C" w:rsidRDefault="00000000">
            <w:r>
              <w:t>As a student, I can track the current status of my submitted complaints through the Student Portal.</w:t>
            </w:r>
          </w:p>
        </w:tc>
        <w:tc>
          <w:tcPr>
            <w:tcW w:w="2102" w:type="dxa"/>
          </w:tcPr>
          <w:p w14:paraId="426E98AB" w14:textId="77777777" w:rsidR="002C1A8C" w:rsidRDefault="00000000">
            <w:r>
              <w:t>2</w:t>
            </w:r>
          </w:p>
        </w:tc>
      </w:tr>
      <w:tr w:rsidR="002C1A8C" w14:paraId="7B3659F2" w14:textId="77777777">
        <w:tc>
          <w:tcPr>
            <w:tcW w:w="2102" w:type="dxa"/>
          </w:tcPr>
          <w:p w14:paraId="66656E12" w14:textId="77777777" w:rsidR="002C1A8C" w:rsidRDefault="00000000">
            <w:r>
              <w:t>Sprint 2</w:t>
            </w:r>
          </w:p>
        </w:tc>
        <w:tc>
          <w:tcPr>
            <w:tcW w:w="2102" w:type="dxa"/>
          </w:tcPr>
          <w:p w14:paraId="5C3C9136" w14:textId="77777777" w:rsidR="002C1A8C" w:rsidRDefault="00000000">
            <w:r>
              <w:t>Notifications &amp; Workflow Automation</w:t>
            </w:r>
          </w:p>
        </w:tc>
        <w:tc>
          <w:tcPr>
            <w:tcW w:w="2102" w:type="dxa"/>
          </w:tcPr>
          <w:p w14:paraId="1A9BBB4E" w14:textId="77777777" w:rsidR="002C1A8C" w:rsidRDefault="00000000">
            <w:r>
              <w:t>USN-5</w:t>
            </w:r>
          </w:p>
        </w:tc>
        <w:tc>
          <w:tcPr>
            <w:tcW w:w="2102" w:type="dxa"/>
          </w:tcPr>
          <w:p w14:paraId="636D6E62" w14:textId="77777777" w:rsidR="002C1A8C" w:rsidRDefault="00000000">
            <w:r>
              <w:t>As a user, I receive automatic email notifications whenever my complaint is created, assigned, escalated, resolved, or closed.</w:t>
            </w:r>
          </w:p>
        </w:tc>
        <w:tc>
          <w:tcPr>
            <w:tcW w:w="2102" w:type="dxa"/>
          </w:tcPr>
          <w:p w14:paraId="783097A4" w14:textId="77777777" w:rsidR="002C1A8C" w:rsidRDefault="00000000">
            <w:r>
              <w:t>2</w:t>
            </w:r>
          </w:p>
        </w:tc>
      </w:tr>
      <w:tr w:rsidR="002C1A8C" w14:paraId="05D91952" w14:textId="77777777">
        <w:tc>
          <w:tcPr>
            <w:tcW w:w="2102" w:type="dxa"/>
          </w:tcPr>
          <w:p w14:paraId="6F25A45A" w14:textId="77777777" w:rsidR="002C1A8C" w:rsidRDefault="00000000">
            <w:r>
              <w:t>Sprint 2</w:t>
            </w:r>
          </w:p>
        </w:tc>
        <w:tc>
          <w:tcPr>
            <w:tcW w:w="2102" w:type="dxa"/>
          </w:tcPr>
          <w:p w14:paraId="121F1240" w14:textId="77777777" w:rsidR="002C1A8C" w:rsidRDefault="00000000">
            <w:r>
              <w:t>Reports, Dashboard &amp; Analytics</w:t>
            </w:r>
          </w:p>
        </w:tc>
        <w:tc>
          <w:tcPr>
            <w:tcW w:w="2102" w:type="dxa"/>
          </w:tcPr>
          <w:p w14:paraId="4D0BD6F9" w14:textId="77777777" w:rsidR="002C1A8C" w:rsidRDefault="00000000">
            <w:r>
              <w:t>USN-6</w:t>
            </w:r>
          </w:p>
        </w:tc>
        <w:tc>
          <w:tcPr>
            <w:tcW w:w="2102" w:type="dxa"/>
          </w:tcPr>
          <w:p w14:paraId="5A42F15C" w14:textId="77777777" w:rsidR="002C1A8C" w:rsidRDefault="00000000">
            <w:r>
              <w:t>As an administrator, I can monitor campus incidents, SLA performance, assignment groups, and complaint trends using interactive dashboards and reports.</w:t>
            </w:r>
          </w:p>
        </w:tc>
        <w:tc>
          <w:tcPr>
            <w:tcW w:w="2102" w:type="dxa"/>
          </w:tcPr>
          <w:p w14:paraId="55324DA2" w14:textId="77777777" w:rsidR="002C1A8C" w:rsidRDefault="00000000">
            <w:r>
              <w:t>3</w:t>
            </w:r>
          </w:p>
        </w:tc>
      </w:tr>
    </w:tbl>
    <w:p w14:paraId="74AD0D9E" w14:textId="77777777" w:rsidR="002C1A8C" w:rsidRDefault="00000000">
      <w:r>
        <w:br w:type="page"/>
      </w:r>
    </w:p>
    <w:p w14:paraId="2DF05465" w14:textId="77777777" w:rsidR="002C1A8C" w:rsidRDefault="00000000">
      <w:pPr>
        <w:pStyle w:val="Heading2"/>
      </w:pPr>
      <w:r>
        <w:lastRenderedPageBreak/>
        <w:t>2. Burndown Chart &amp; Progress Metrics</w:t>
      </w:r>
    </w:p>
    <w:p w14:paraId="77E2730A" w14:textId="77777777" w:rsidR="002C1A8C" w:rsidRDefault="00000000">
      <w:r>
        <w:t>A burndown chart tracks the remaining work (measured in Story Points) throughout each sprint and helps monitor project progress.</w:t>
      </w:r>
    </w:p>
    <w:p w14:paraId="45644A5B" w14:textId="77777777" w:rsidR="002C1A8C" w:rsidRDefault="00000000">
      <w:pPr>
        <w:pStyle w:val="Heading3"/>
      </w:pPr>
      <w:r>
        <w:t>Sprint-1 Burndown Analysis</w:t>
      </w:r>
    </w:p>
    <w:p w14:paraId="33856B7D" w14:textId="77777777" w:rsidR="002C1A8C" w:rsidRDefault="00000000">
      <w:pPr>
        <w:pStyle w:val="ListBullet"/>
      </w:pPr>
      <w:r>
        <w:t>Starting Baseline: 8 Story Points</w:t>
      </w:r>
    </w:p>
    <w:p w14:paraId="20795981" w14:textId="77777777" w:rsidR="002C1A8C" w:rsidRDefault="00000000">
      <w:pPr>
        <w:pStyle w:val="ListBullet"/>
      </w:pPr>
      <w:r>
        <w:t>Mid-Sprint Status (Day 5)</w:t>
      </w:r>
    </w:p>
    <w:p w14:paraId="6A6B5B17" w14:textId="77777777" w:rsidR="002C1A8C" w:rsidRDefault="00000000">
      <w:r>
        <w:t>Successfully completed USN-1 (3 Story Points) by creating the Campus Incident table, designing the Student Portal, configuring the Record Producer, and implementing mandatory field validation.</w:t>
      </w:r>
    </w:p>
    <w:p w14:paraId="33926828" w14:textId="77777777" w:rsidR="002C1A8C" w:rsidRDefault="00000000">
      <w:r>
        <w:t>USN-2 (3 Story Points) was completed by implementing RBAC, ACLs, Business Rules, Client Scripts, Assignment Groups, and automatic incident assignment.</w:t>
      </w:r>
    </w:p>
    <w:p w14:paraId="12B2A877" w14:textId="77777777" w:rsidR="002C1A8C" w:rsidRDefault="00000000">
      <w:pPr>
        <w:pStyle w:val="ListBullet"/>
      </w:pPr>
      <w:r>
        <w:t>Sprint Closure</w:t>
      </w:r>
    </w:p>
    <w:p w14:paraId="6AF5A037" w14:textId="77777777" w:rsidR="002C1A8C" w:rsidRDefault="00000000">
      <w:r>
        <w:t>Successfully completed USN-3 (2 Story Points) by implementing SLA Management, Automatic Escalation, Event Queue Processing, and Email Notification workflows.</w:t>
      </w:r>
    </w:p>
    <w:p w14:paraId="6C1046A7" w14:textId="77777777" w:rsidR="002C1A8C" w:rsidRDefault="00000000">
      <w:pPr>
        <w:pStyle w:val="Heading3"/>
      </w:pPr>
      <w:r>
        <w:t>Sprint-2 Burndown Analysis</w:t>
      </w:r>
    </w:p>
    <w:p w14:paraId="47736B6E" w14:textId="77777777" w:rsidR="002C1A8C" w:rsidRDefault="00000000">
      <w:pPr>
        <w:pStyle w:val="ListBullet"/>
      </w:pPr>
      <w:r>
        <w:t>Starting Baseline: 7 Story Points</w:t>
      </w:r>
    </w:p>
    <w:p w14:paraId="31ED310E" w14:textId="77777777" w:rsidR="002C1A8C" w:rsidRDefault="00000000">
      <w:pPr>
        <w:pStyle w:val="ListBullet"/>
      </w:pPr>
      <w:r>
        <w:t>Mid-Sprint Status (Day 5)</w:t>
      </w:r>
    </w:p>
    <w:p w14:paraId="737FB49C" w14:textId="77777777" w:rsidR="002C1A8C" w:rsidRDefault="00000000">
      <w:r>
        <w:t>Successfully completed USN-4 (2 Story Points) by developing the Student Portal, complaint tracking, automatic student information population, and secure record visibility.</w:t>
      </w:r>
    </w:p>
    <w:p w14:paraId="0540AC4D" w14:textId="77777777" w:rsidR="002C1A8C" w:rsidRDefault="00000000">
      <w:r>
        <w:t>USN-5 (2 Story Points) was completed by configuring Flow Designer, workflow automation, email notifications, and incident lifecycle management.</w:t>
      </w:r>
    </w:p>
    <w:p w14:paraId="1D1EC18B" w14:textId="77777777" w:rsidR="002C1A8C" w:rsidRDefault="00000000">
      <w:pPr>
        <w:pStyle w:val="ListBullet"/>
      </w:pPr>
      <w:r>
        <w:t>Sprint Closure</w:t>
      </w:r>
    </w:p>
    <w:p w14:paraId="3FF3B47B" w14:textId="77777777" w:rsidR="002C1A8C" w:rsidRDefault="00000000">
      <w:r>
        <w:t>Successfully completed USN-6 (3 Story Points) by developing interactive reports, dashboards, SLA monitoring, testing, defect resolution, UAT validation, and documentation.</w:t>
      </w:r>
    </w:p>
    <w:p w14:paraId="0AA388C0" w14:textId="60812961" w:rsidR="002C1A8C" w:rsidRDefault="00000000" w:rsidP="00FD46E7">
      <w:r>
        <w:t>3. Individual Sprint Retrospective</w:t>
      </w:r>
    </w:p>
    <w:p w14:paraId="3EC1D670" w14:textId="77777777" w:rsidR="002C1A8C" w:rsidRDefault="00000000">
      <w:r>
        <w:t>A personal sprint retrospective was conducted after completing both development sprints to evaluate the progress of the CampusMind AI – Smart Campus Incident Management System.</w:t>
      </w:r>
    </w:p>
    <w:p w14:paraId="2D4C525E" w14:textId="77777777" w:rsidR="002C1A8C" w:rsidRDefault="00000000">
      <w:pPr>
        <w:pStyle w:val="Heading3"/>
      </w:pPr>
      <w:r>
        <w:t>What Went Well</w:t>
      </w:r>
    </w:p>
    <w:p w14:paraId="6400A528" w14:textId="77777777" w:rsidR="002C1A8C" w:rsidRDefault="00000000">
      <w:pPr>
        <w:pStyle w:val="ListBullet"/>
      </w:pPr>
      <w:r>
        <w:t>Efficient ServiceNow Development: Rapid development using custom tables, Record Producers, Business Rules, Flow Designer, ACLs, Client Scripts, SLA management, notifications, and dashboards.</w:t>
      </w:r>
    </w:p>
    <w:p w14:paraId="07CCD48A" w14:textId="77777777" w:rsidR="002C1A8C" w:rsidRDefault="00000000">
      <w:pPr>
        <w:pStyle w:val="ListBullet"/>
      </w:pPr>
      <w:r>
        <w:t>Strong Role-Based Security: Separate roles for Student, Staff, and Administrator ensured secure access and protected sensitive information.</w:t>
      </w:r>
    </w:p>
    <w:p w14:paraId="58025FEA" w14:textId="77777777" w:rsidR="002C1A8C" w:rsidRDefault="00000000">
      <w:pPr>
        <w:pStyle w:val="ListBullet"/>
      </w:pPr>
      <w:r>
        <w:t>Automated Incident Management Workflow: Automated submission, assignment, SLA monitoring, escalation, notifications, and dashboard reporting reduced manual effort and improved transparency.</w:t>
      </w:r>
    </w:p>
    <w:sectPr w:rsidR="002C1A8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037868">
    <w:abstractNumId w:val="8"/>
  </w:num>
  <w:num w:numId="2" w16cid:durableId="1624925423">
    <w:abstractNumId w:val="6"/>
  </w:num>
  <w:num w:numId="3" w16cid:durableId="957834517">
    <w:abstractNumId w:val="5"/>
  </w:num>
  <w:num w:numId="4" w16cid:durableId="970093022">
    <w:abstractNumId w:val="4"/>
  </w:num>
  <w:num w:numId="5" w16cid:durableId="282657335">
    <w:abstractNumId w:val="7"/>
  </w:num>
  <w:num w:numId="6" w16cid:durableId="1071776441">
    <w:abstractNumId w:val="3"/>
  </w:num>
  <w:num w:numId="7" w16cid:durableId="604726793">
    <w:abstractNumId w:val="2"/>
  </w:num>
  <w:num w:numId="8" w16cid:durableId="1191722557">
    <w:abstractNumId w:val="1"/>
  </w:num>
  <w:num w:numId="9" w16cid:durableId="84856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1A8C"/>
    <w:rsid w:val="00326F90"/>
    <w:rsid w:val="00834226"/>
    <w:rsid w:val="009509A9"/>
    <w:rsid w:val="00A73CEF"/>
    <w:rsid w:val="00AA1D8D"/>
    <w:rsid w:val="00B47730"/>
    <w:rsid w:val="00CB0664"/>
    <w:rsid w:val="00FC693F"/>
    <w:rsid w:val="00FD4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EDF6E3"/>
  <w14:defaultImageDpi w14:val="300"/>
  <w15:docId w15:val="{D8EAA46C-6A1F-4102-A125-20BA07C32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562</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Saravanan</cp:lastModifiedBy>
  <cp:revision>3</cp:revision>
  <dcterms:created xsi:type="dcterms:W3CDTF">2026-07-14T12:44:00Z</dcterms:created>
  <dcterms:modified xsi:type="dcterms:W3CDTF">2026-07-14T12:53:00Z</dcterms:modified>
  <cp:category/>
</cp:coreProperties>
</file>