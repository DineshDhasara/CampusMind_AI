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6A980" w14:textId="77777777" w:rsidR="00EA78AE" w:rsidRDefault="00000000">
      <w:pPr>
        <w:jc w:val="center"/>
      </w:pPr>
      <w:r>
        <w:rPr>
          <w:b/>
          <w:sz w:val="24"/>
        </w:rPr>
        <w:t>Ideation Phase</w:t>
      </w:r>
      <w:r>
        <w:rPr>
          <w:b/>
          <w:sz w:val="24"/>
        </w:rPr>
        <w:br/>
      </w:r>
      <w:r>
        <w:rPr>
          <w:b/>
        </w:rPr>
        <w:t>Empathize &amp; Discover</w:t>
      </w:r>
    </w:p>
    <w:tbl>
      <w:tblPr>
        <w:tblW w:w="0" w:type="auto"/>
        <w:jc w:val="center"/>
        <w:tblLook w:val="04A0" w:firstRow="1" w:lastRow="0" w:firstColumn="1" w:lastColumn="0" w:noHBand="0" w:noVBand="1"/>
      </w:tblPr>
      <w:tblGrid>
        <w:gridCol w:w="5256"/>
        <w:gridCol w:w="5256"/>
      </w:tblGrid>
      <w:tr w:rsidR="00EA78AE" w14:paraId="3E86C9E4" w14:textId="77777777">
        <w:trPr>
          <w:jc w:val="center"/>
        </w:trPr>
        <w:tc>
          <w:tcPr>
            <w:tcW w:w="5256" w:type="dxa"/>
          </w:tcPr>
          <w:p w14:paraId="511173B5" w14:textId="77777777" w:rsidR="00EA78AE" w:rsidRDefault="00000000">
            <w:r>
              <w:rPr>
                <w:rFonts w:ascii="Times New Roman" w:hAnsi="Times New Roman"/>
                <w:sz w:val="20"/>
              </w:rPr>
              <w:t>Date</w:t>
            </w:r>
          </w:p>
        </w:tc>
        <w:tc>
          <w:tcPr>
            <w:tcW w:w="5256" w:type="dxa"/>
          </w:tcPr>
          <w:p w14:paraId="2590C949" w14:textId="77777777" w:rsidR="00EA78AE" w:rsidRDefault="00000000">
            <w:r>
              <w:rPr>
                <w:rFonts w:ascii="Times New Roman" w:hAnsi="Times New Roman"/>
                <w:sz w:val="20"/>
              </w:rPr>
              <w:t>22 June 2026</w:t>
            </w:r>
          </w:p>
        </w:tc>
      </w:tr>
      <w:tr w:rsidR="00EA78AE" w14:paraId="28E04999" w14:textId="77777777">
        <w:trPr>
          <w:jc w:val="center"/>
        </w:trPr>
        <w:tc>
          <w:tcPr>
            <w:tcW w:w="5256" w:type="dxa"/>
          </w:tcPr>
          <w:p w14:paraId="53FBF789" w14:textId="77777777" w:rsidR="00EA78AE" w:rsidRDefault="00000000">
            <w:r>
              <w:rPr>
                <w:rFonts w:ascii="Times New Roman" w:hAnsi="Times New Roman"/>
                <w:sz w:val="20"/>
              </w:rPr>
              <w:t>Name</w:t>
            </w:r>
          </w:p>
        </w:tc>
        <w:tc>
          <w:tcPr>
            <w:tcW w:w="5256" w:type="dxa"/>
          </w:tcPr>
          <w:p w14:paraId="04541618" w14:textId="77777777" w:rsidR="00EA78AE" w:rsidRDefault="00000000">
            <w:r>
              <w:rPr>
                <w:rFonts w:ascii="Times New Roman" w:hAnsi="Times New Roman"/>
                <w:sz w:val="20"/>
              </w:rPr>
              <w:t>Dinesh S</w:t>
            </w:r>
          </w:p>
        </w:tc>
      </w:tr>
      <w:tr w:rsidR="00EA78AE" w14:paraId="41593CF4" w14:textId="77777777">
        <w:trPr>
          <w:jc w:val="center"/>
        </w:trPr>
        <w:tc>
          <w:tcPr>
            <w:tcW w:w="5256" w:type="dxa"/>
          </w:tcPr>
          <w:p w14:paraId="3F7432DF" w14:textId="2B6F0642" w:rsidR="00EA78AE" w:rsidRDefault="00000000">
            <w:r>
              <w:rPr>
                <w:rFonts w:ascii="Times New Roman" w:hAnsi="Times New Roman"/>
                <w:sz w:val="20"/>
              </w:rPr>
              <w:t>Project Name</w:t>
            </w:r>
          </w:p>
        </w:tc>
        <w:tc>
          <w:tcPr>
            <w:tcW w:w="5256" w:type="dxa"/>
          </w:tcPr>
          <w:p w14:paraId="67D06901" w14:textId="77777777" w:rsidR="00EA78AE" w:rsidRDefault="00000000">
            <w:r>
              <w:rPr>
                <w:rFonts w:ascii="Times New Roman" w:hAnsi="Times New Roman"/>
                <w:sz w:val="20"/>
              </w:rPr>
              <w:t>CampusMind AI – Smart Campus Incident Management System using ServiceNow</w:t>
            </w:r>
          </w:p>
        </w:tc>
      </w:tr>
      <w:tr w:rsidR="00EA78AE" w14:paraId="7156E5E4" w14:textId="77777777">
        <w:trPr>
          <w:jc w:val="center"/>
        </w:trPr>
        <w:tc>
          <w:tcPr>
            <w:tcW w:w="5256" w:type="dxa"/>
          </w:tcPr>
          <w:p w14:paraId="17844492" w14:textId="3ECFCC68" w:rsidR="00EA78AE" w:rsidRDefault="00000000">
            <w:r>
              <w:rPr>
                <w:rFonts w:ascii="Times New Roman" w:hAnsi="Times New Roman"/>
                <w:sz w:val="20"/>
              </w:rPr>
              <w:t>Maximum Marks</w:t>
            </w:r>
          </w:p>
        </w:tc>
        <w:tc>
          <w:tcPr>
            <w:tcW w:w="5256" w:type="dxa"/>
          </w:tcPr>
          <w:p w14:paraId="4847460B" w14:textId="77777777" w:rsidR="00EA78AE" w:rsidRDefault="00000000">
            <w:r>
              <w:rPr>
                <w:rFonts w:ascii="Times New Roman" w:hAnsi="Times New Roman"/>
                <w:sz w:val="20"/>
              </w:rPr>
              <w:t>4 Marks</w:t>
            </w:r>
          </w:p>
        </w:tc>
      </w:tr>
    </w:tbl>
    <w:p w14:paraId="2DBE4A20" w14:textId="77777777" w:rsidR="00EA78AE" w:rsidRDefault="00000000">
      <w:r>
        <w:rPr>
          <w:b/>
        </w:rPr>
        <w:t>Empathy Map Canvas</w:t>
      </w:r>
    </w:p>
    <w:p w14:paraId="782E6F7C" w14:textId="5DF8C110" w:rsidR="00EA78AE" w:rsidRDefault="00000000">
      <w:r>
        <w:rPr>
          <w:rFonts w:ascii="Times New Roman" w:hAnsi="Times New Roman"/>
        </w:rPr>
        <w:t>The empathy map represents the thoughts, feelings, actions, and expectations of the primary user (Student / Complaint Submitter) while reporting campus-related incidents through the CampusMind AI application in ServiceNow. It helps identify common challenges faced by students, such as difficulty reporting issues, uncertainty about complaint status, delayed responses from campus departments, and lack of communication between students and administrative staff.</w:t>
      </w:r>
      <w:r>
        <w:rPr>
          <w:rFonts w:ascii="Times New Roman" w:hAnsi="Times New Roman"/>
        </w:rPr>
        <w:br/>
      </w:r>
      <w:r>
        <w:rPr>
          <w:rFonts w:ascii="Times New Roman" w:hAnsi="Times New Roman"/>
        </w:rPr>
        <w:br/>
        <w:t>The analysis shows that students expect a simple, transparent, and user-friendly platform where they can easily report campus issues, monitor the progress of their complaints in real time, receive timely updates from the responsible departments, and know when their issues have been resolved. These insights guided the development of CampusMind AI, which automates the complete complaint registration, assignment, notification, SLA monitoring, escalation, and resolution process using ServiceNow workflows, business rules, role-based access control, dashboards.</w:t>
      </w:r>
    </w:p>
    <w:p w14:paraId="2877DB4A" w14:textId="2B1367D1" w:rsidR="00EA78AE" w:rsidRDefault="00A9633A">
      <w:r>
        <w:rPr>
          <w:noProof/>
        </w:rPr>
        <w:drawing>
          <wp:anchor distT="0" distB="0" distL="114300" distR="114300" simplePos="0" relativeHeight="251658752" behindDoc="0" locked="0" layoutInCell="1" allowOverlap="1" wp14:anchorId="19246773" wp14:editId="51829A98">
            <wp:simplePos x="0" y="0"/>
            <wp:positionH relativeFrom="column">
              <wp:posOffset>822960</wp:posOffset>
            </wp:positionH>
            <wp:positionV relativeFrom="paragraph">
              <wp:posOffset>33020</wp:posOffset>
            </wp:positionV>
            <wp:extent cx="5019675" cy="5128895"/>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192511-0254-4853-9bf5-9e598e844e01.png"/>
                    <pic:cNvPicPr/>
                  </pic:nvPicPr>
                  <pic:blipFill>
                    <a:blip r:embed="rId6"/>
                    <a:stretch>
                      <a:fillRect/>
                    </a:stretch>
                  </pic:blipFill>
                  <pic:spPr>
                    <a:xfrm>
                      <a:off x="0" y="0"/>
                      <a:ext cx="5019675" cy="5128895"/>
                    </a:xfrm>
                    <a:prstGeom prst="rect">
                      <a:avLst/>
                    </a:prstGeom>
                  </pic:spPr>
                </pic:pic>
              </a:graphicData>
            </a:graphic>
            <wp14:sizeRelH relativeFrom="margin">
              <wp14:pctWidth>0</wp14:pctWidth>
            </wp14:sizeRelH>
            <wp14:sizeRelV relativeFrom="margin">
              <wp14:pctHeight>0</wp14:pctHeight>
            </wp14:sizeRelV>
          </wp:anchor>
        </w:drawing>
      </w:r>
    </w:p>
    <w:sectPr w:rsidR="00EA78AE"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0840284">
    <w:abstractNumId w:val="8"/>
  </w:num>
  <w:num w:numId="2" w16cid:durableId="388576269">
    <w:abstractNumId w:val="6"/>
  </w:num>
  <w:num w:numId="3" w16cid:durableId="875235757">
    <w:abstractNumId w:val="5"/>
  </w:num>
  <w:num w:numId="4" w16cid:durableId="1548562226">
    <w:abstractNumId w:val="4"/>
  </w:num>
  <w:num w:numId="5" w16cid:durableId="738866942">
    <w:abstractNumId w:val="7"/>
  </w:num>
  <w:num w:numId="6" w16cid:durableId="1885482757">
    <w:abstractNumId w:val="3"/>
  </w:num>
  <w:num w:numId="7" w16cid:durableId="512302934">
    <w:abstractNumId w:val="2"/>
  </w:num>
  <w:num w:numId="8" w16cid:durableId="1760640322">
    <w:abstractNumId w:val="1"/>
  </w:num>
  <w:num w:numId="9" w16cid:durableId="583808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92D28"/>
    <w:rsid w:val="00A9633A"/>
    <w:rsid w:val="00AA1D8D"/>
    <w:rsid w:val="00B47730"/>
    <w:rsid w:val="00CB0664"/>
    <w:rsid w:val="00EA78AE"/>
    <w:rsid w:val="00EF24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436197"/>
  <w14:defaultImageDpi w14:val="300"/>
  <w15:docId w15:val="{CC8DF4DB-E3FC-4B53-8E54-460069F4F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183</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Dinesh Saravanan</cp:lastModifiedBy>
  <cp:revision>2</cp:revision>
  <dcterms:created xsi:type="dcterms:W3CDTF">2026-07-18T10:29:00Z</dcterms:created>
  <dcterms:modified xsi:type="dcterms:W3CDTF">2026-07-18T10:29:00Z</dcterms:modified>
  <cp:category/>
</cp:coreProperties>
</file>