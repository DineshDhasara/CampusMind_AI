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B233" w14:textId="77777777" w:rsidR="0050519F" w:rsidRDefault="00000000">
      <w:pPr>
        <w:jc w:val="center"/>
      </w:pPr>
      <w:r>
        <w:rPr>
          <w:b/>
          <w:sz w:val="28"/>
        </w:rPr>
        <w:t>CampusMind AI – Smart Campus Incident Management System</w:t>
      </w:r>
    </w:p>
    <w:p w14:paraId="57FB2EBC" w14:textId="77777777" w:rsidR="0050519F" w:rsidRDefault="00000000">
      <w:pPr>
        <w:jc w:val="center"/>
      </w:pPr>
      <w:r>
        <w:rPr>
          <w:b/>
        </w:rPr>
        <w:t>SOFTWARE AUTOMATION USING SERVICENOW</w:t>
      </w:r>
    </w:p>
    <w:p w14:paraId="5A3CC4D4" w14:textId="77777777" w:rsidR="0050519F" w:rsidRDefault="00000000">
      <w:r>
        <w:rPr>
          <w:b/>
        </w:rPr>
        <w:t>1. INTRODUCTION</w:t>
      </w:r>
    </w:p>
    <w:p w14:paraId="6857CD62" w14:textId="77777777" w:rsidR="0050519F" w:rsidRDefault="00000000">
      <w:r>
        <w:t>CampusMind AI is a ServiceNow-based Smart Campus Incident Management System that provides a centralized platform for students to report campus-related issues and enables administrators to manage, assign, monitor, and resolve complaints efficiently. The system replaces traditional complaint methods such as verbal reporting, paper registers, and phone calls with an automated digital workflow.</w:t>
      </w:r>
    </w:p>
    <w:p w14:paraId="0B6F16AD" w14:textId="77777777" w:rsidR="0050519F" w:rsidRDefault="00000000">
      <w:r>
        <w:t>Using ServiceNow custom tables, Service Portal, Record Producers, Business Rules, Flow Designer, ACLs, SLA Management, Notifications, Reports, and Dashboards, the application improves transparency, accountability, and service efficiency. Students can track the progress of their complaints throughout the complete incident lifecycle, while administrators can monitor complaint status, assignment, escalations, and departmental performance from a centralized dashboard.</w:t>
      </w:r>
    </w:p>
    <w:p w14:paraId="3FC597CE" w14:textId="77777777" w:rsidR="0050519F" w:rsidRDefault="00000000">
      <w:r>
        <w:rPr>
          <w:b/>
        </w:rPr>
        <w:t>1.1 Project Overview</w:t>
      </w:r>
    </w:p>
    <w:p w14:paraId="1A5D9314" w14:textId="77777777" w:rsidR="0050519F" w:rsidRDefault="00000000">
      <w:r>
        <w:t>The application consists of two primary user roles: Student and Administrator.</w:t>
      </w:r>
    </w:p>
    <w:p w14:paraId="12E0268F" w14:textId="77777777" w:rsidR="0050519F" w:rsidRDefault="00000000">
      <w:r>
        <w:t>Students submit campus complaints through the Service Portal by selecting the complaint category, providing issue details, and uploading supporting information if required.</w:t>
      </w:r>
    </w:p>
    <w:p w14:paraId="3C33E995" w14:textId="77777777" w:rsidR="0050519F" w:rsidRDefault="00000000">
      <w:r>
        <w:t>Administrators receive complaints automatically, monitor incident status, assign incidents to the appropriate department and staff members, manage SLA timelines, resolve complaints, and communicate updates to students.</w:t>
      </w:r>
    </w:p>
    <w:p w14:paraId="2E94C45C" w14:textId="77777777" w:rsidR="0050519F" w:rsidRDefault="00000000">
      <w:r>
        <w:t>Role-based access control ensures that students can access only their own complaints, while administrators have permission to manage all incidents securely.</w:t>
      </w:r>
    </w:p>
    <w:p w14:paraId="1C3DBEFD" w14:textId="77777777" w:rsidR="0050519F" w:rsidRDefault="00000000">
      <w:r>
        <w:rPr>
          <w:b/>
        </w:rPr>
        <w:t>1.2 Purpose</w:t>
      </w:r>
    </w:p>
    <w:p w14:paraId="07D4A0EB" w14:textId="77777777" w:rsidR="0050519F" w:rsidRDefault="00000000">
      <w:r>
        <w:t>The primary objective of CampusMind AI is to simplify and automate campus complaint management by providing a centralized platform for reporting and resolving incidents.</w:t>
      </w:r>
    </w:p>
    <w:p w14:paraId="032E02E9" w14:textId="77777777" w:rsidR="0050519F" w:rsidRDefault="00000000">
      <w:r>
        <w:t>The application minimizes manual effort, improves communication between students and campus departments, ensures timely complaint resolution through SLA monitoring, increases transparency using real-time status tracking, and enhances overall campus service quality.</w:t>
      </w:r>
    </w:p>
    <w:p w14:paraId="17324637" w14:textId="77777777" w:rsidR="0050519F" w:rsidRDefault="00000000">
      <w:r>
        <w:rPr>
          <w:b/>
        </w:rPr>
        <w:t>2. IDEATION PHASE</w:t>
      </w:r>
    </w:p>
    <w:p w14:paraId="7EBC6DD7" w14:textId="77777777" w:rsidR="0050519F" w:rsidRDefault="00000000">
      <w:r>
        <w:t>The project began by identifying common challenges faced by students when reporting campus issues. Brainstorming sessions focused on automating complaint registration, department assignment, incident tracking, SLA monitoring, notifications, reporting, and dashboard visualization to improve campus operations.</w:t>
      </w:r>
    </w:p>
    <w:p w14:paraId="1DCEDB5A" w14:textId="77777777" w:rsidR="0050519F" w:rsidRDefault="00000000">
      <w:r>
        <w:rPr>
          <w:b/>
        </w:rPr>
        <w:t>2.1 Problem Statement</w:t>
      </w:r>
    </w:p>
    <w:p w14:paraId="23C1C41E" w14:textId="77777777" w:rsidR="0050519F" w:rsidRDefault="00000000">
      <w:r>
        <w:t>Many educational institutions still rely on manual complaint registers, phone calls, emails, or direct communication to report campus issues.</w:t>
      </w:r>
    </w:p>
    <w:p w14:paraId="5B8D841F" w14:textId="77777777" w:rsidR="0050519F" w:rsidRDefault="00000000">
      <w:r>
        <w:t>These traditional methods often result in delayed responses, lost complaints, lack of accountability, poor tracking, duplicate reporting, and limited visibility into complaint resolution.</w:t>
      </w:r>
    </w:p>
    <w:p w14:paraId="5F126F34" w14:textId="77777777" w:rsidR="0050519F" w:rsidRDefault="00000000">
      <w:r>
        <w:lastRenderedPageBreak/>
        <w:t>Students frequently remain unaware of the status of their complaints, while administrators find it difficult to monitor pending incidents and departmental workloads.</w:t>
      </w:r>
    </w:p>
    <w:p w14:paraId="614104D7" w14:textId="77777777" w:rsidR="0050519F" w:rsidRDefault="00000000">
      <w:r>
        <w:rPr>
          <w:b/>
        </w:rPr>
        <w:t>2.2 Empathy Map</w:t>
      </w:r>
    </w:p>
    <w:p w14:paraId="16639BFA" w14:textId="77777777" w:rsidR="0050519F" w:rsidRDefault="00000000">
      <w:r>
        <w:t>Students expect a simple, transparent, and reliable complaint reporting platform where they can quickly submit issues and receive timely updates.</w:t>
      </w:r>
    </w:p>
    <w:p w14:paraId="06638091" w14:textId="77777777" w:rsidR="0050519F" w:rsidRDefault="00000000">
      <w:r>
        <w:t>Administrators require accurate complaint information, automatic department assignment, SLA monitoring, and centralized reporting to resolve incidents efficiently.</w:t>
      </w:r>
    </w:p>
    <w:p w14:paraId="3247FDBD" w14:textId="77777777" w:rsidR="0050519F" w:rsidRDefault="00000000">
      <w:r>
        <w:t>CampusMind AI addresses these expectations through workflow automation, role-based security, notifications, dashboards, and intelligent incident management.</w:t>
      </w:r>
    </w:p>
    <w:p w14:paraId="0EDE04F1" w14:textId="77777777" w:rsidR="0050519F" w:rsidRDefault="00000000">
      <w:r>
        <w:rPr>
          <w:b/>
        </w:rPr>
        <w:t>2.3 Brainstorming</w:t>
      </w:r>
    </w:p>
    <w:p w14:paraId="76705DC0" w14:textId="77777777" w:rsidR="0050519F" w:rsidRDefault="00000000">
      <w:r>
        <w:t>Several solution ideas were evaluated during the ideation phase, including:</w:t>
      </w:r>
    </w:p>
    <w:p w14:paraId="4FC98489" w14:textId="77777777" w:rsidR="0050519F" w:rsidRDefault="00000000">
      <w:r>
        <w:t>Online Complaint Portal</w:t>
      </w:r>
    </w:p>
    <w:p w14:paraId="00EE6A4B" w14:textId="77777777" w:rsidR="0050519F" w:rsidRDefault="00000000">
      <w:r>
        <w:t>Automatic Category-based Assignment</w:t>
      </w:r>
    </w:p>
    <w:p w14:paraId="55706FA6" w14:textId="77777777" w:rsidR="0050519F" w:rsidRDefault="00000000">
      <w:r>
        <w:t>Department-wise Incident Routing</w:t>
      </w:r>
    </w:p>
    <w:p w14:paraId="55781A2E" w14:textId="77777777" w:rsidR="0050519F" w:rsidRDefault="00000000">
      <w:r>
        <w:t>Email Notifications</w:t>
      </w:r>
    </w:p>
    <w:p w14:paraId="7B914B12" w14:textId="77777777" w:rsidR="0050519F" w:rsidRDefault="00000000">
      <w:r>
        <w:t>SLA Monitoring</w:t>
      </w:r>
    </w:p>
    <w:p w14:paraId="0FF9F51E" w14:textId="77777777" w:rsidR="0050519F" w:rsidRDefault="00000000">
      <w:r>
        <w:t>Escalation Workflow</w:t>
      </w:r>
    </w:p>
    <w:p w14:paraId="033D31E1" w14:textId="77777777" w:rsidR="0050519F" w:rsidRDefault="00000000">
      <w:r>
        <w:t>Incident Tracking</w:t>
      </w:r>
    </w:p>
    <w:p w14:paraId="5DAF3E22" w14:textId="77777777" w:rsidR="0050519F" w:rsidRDefault="00000000">
      <w:r>
        <w:t>Reports &amp; Analytics</w:t>
      </w:r>
    </w:p>
    <w:p w14:paraId="26EF7D71" w14:textId="77777777" w:rsidR="0050519F" w:rsidRDefault="00000000">
      <w:r>
        <w:t>AI-based Priority Prediction</w:t>
      </w:r>
    </w:p>
    <w:p w14:paraId="4CAC0F6C" w14:textId="77777777" w:rsidR="0050519F" w:rsidRDefault="00000000">
      <w:r>
        <w:t>AI-based Department Recommendation</w:t>
      </w:r>
    </w:p>
    <w:p w14:paraId="7FD884FC" w14:textId="77777777" w:rsidR="0050519F" w:rsidRDefault="00000000">
      <w:r>
        <w:t>Interactive Dashboards</w:t>
      </w:r>
    </w:p>
    <w:p w14:paraId="3072C730" w14:textId="77777777" w:rsidR="0050519F" w:rsidRDefault="00000000">
      <w:r>
        <w:t>Role-Based Access Control</w:t>
      </w:r>
    </w:p>
    <w:p w14:paraId="3E5037DB" w14:textId="77777777" w:rsidR="0050519F" w:rsidRDefault="00000000">
      <w:r>
        <w:t>The final solution integrated these capabilities into a unified ServiceNow application named CampusMind AI.</w:t>
      </w:r>
    </w:p>
    <w:p w14:paraId="267BA7F9" w14:textId="77777777" w:rsidR="0050519F" w:rsidRDefault="00000000">
      <w:r>
        <w:rPr>
          <w:b/>
        </w:rPr>
        <w:t>3. REQUIREMENT ANALYSIS</w:t>
      </w:r>
    </w:p>
    <w:p w14:paraId="70E7C602" w14:textId="77777777" w:rsidR="0050519F" w:rsidRDefault="00000000">
      <w:r>
        <w:t>The application requirements include complaint registration, category-based assignment, incident management, SLA monitoring, notifications, dashboards, reporting, and secure role-based access.</w:t>
      </w:r>
    </w:p>
    <w:p w14:paraId="06A430AB" w14:textId="77777777" w:rsidR="0050519F" w:rsidRDefault="00000000">
      <w:r>
        <w:t>Non-functional requirements focus on usability, reliability, scalability, availability, maintainability, performance, and security.</w:t>
      </w:r>
    </w:p>
    <w:p w14:paraId="63EBC000" w14:textId="77777777" w:rsidR="0050519F" w:rsidRDefault="00000000">
      <w:r>
        <w:rPr>
          <w:b/>
        </w:rPr>
        <w:t>3.1 Customer Journey Map</w:t>
      </w:r>
    </w:p>
    <w:p w14:paraId="66319C76" w14:textId="77777777" w:rsidR="0050519F" w:rsidRDefault="00000000">
      <w:r>
        <w:t>The customer journey begins when a student logs into the Service Portal and submits a complaint.</w:t>
      </w:r>
    </w:p>
    <w:p w14:paraId="184C3A41" w14:textId="77777777" w:rsidR="0050519F" w:rsidRDefault="00000000">
      <w:r>
        <w:lastRenderedPageBreak/>
        <w:t>The complaint is automatically stored in the Campus Incident table, assigned to the relevant department, monitored through SLA, resolved by the responsible administrator, and updated continuously until closure.</w:t>
      </w:r>
    </w:p>
    <w:p w14:paraId="3F638BDB" w14:textId="77777777" w:rsidR="0050519F" w:rsidRDefault="00000000">
      <w:r>
        <w:t>Students receive notifications throughout the complaint lifecycle and can track the current status anytime.</w:t>
      </w:r>
    </w:p>
    <w:p w14:paraId="68F92BE5" w14:textId="77777777" w:rsidR="0050519F" w:rsidRDefault="00000000">
      <w:r>
        <w:rPr>
          <w:b/>
        </w:rPr>
        <w:t>3.2 Solution Requirement</w:t>
      </w:r>
    </w:p>
    <w:p w14:paraId="3A15DA24" w14:textId="77777777" w:rsidR="0050519F" w:rsidRDefault="00000000">
      <w:r>
        <w:t>The solution utilizes:</w:t>
      </w:r>
    </w:p>
    <w:p w14:paraId="735E6AC5" w14:textId="77777777" w:rsidR="0050519F" w:rsidRDefault="00000000">
      <w:r>
        <w:t>ServiceNow Custom Tables</w:t>
      </w:r>
    </w:p>
    <w:p w14:paraId="083303A7" w14:textId="77777777" w:rsidR="0050519F" w:rsidRDefault="00000000">
      <w:r>
        <w:t>Service Portal</w:t>
      </w:r>
    </w:p>
    <w:p w14:paraId="281FC95A" w14:textId="77777777" w:rsidR="0050519F" w:rsidRDefault="00000000">
      <w:r>
        <w:t>Record Producers</w:t>
      </w:r>
    </w:p>
    <w:p w14:paraId="667C5790" w14:textId="77777777" w:rsidR="0050519F" w:rsidRDefault="00000000">
      <w:r>
        <w:t>Client Scripts</w:t>
      </w:r>
    </w:p>
    <w:p w14:paraId="4B380F4C" w14:textId="77777777" w:rsidR="0050519F" w:rsidRDefault="00000000">
      <w:r>
        <w:t>UI Policies</w:t>
      </w:r>
    </w:p>
    <w:p w14:paraId="40AFA43C" w14:textId="77777777" w:rsidR="0050519F" w:rsidRDefault="00000000">
      <w:r>
        <w:t>Business Rules</w:t>
      </w:r>
    </w:p>
    <w:p w14:paraId="2D3C7288" w14:textId="77777777" w:rsidR="0050519F" w:rsidRDefault="00000000">
      <w:r>
        <w:t>ACLs</w:t>
      </w:r>
    </w:p>
    <w:p w14:paraId="030291FE" w14:textId="77777777" w:rsidR="0050519F" w:rsidRDefault="00000000">
      <w:r>
        <w:t>Flow Designer</w:t>
      </w:r>
    </w:p>
    <w:p w14:paraId="14A774CC" w14:textId="77777777" w:rsidR="0050519F" w:rsidRDefault="00000000">
      <w:r>
        <w:t>Notifications</w:t>
      </w:r>
    </w:p>
    <w:p w14:paraId="77388070" w14:textId="77777777" w:rsidR="0050519F" w:rsidRDefault="00000000">
      <w:r>
        <w:t>Reports</w:t>
      </w:r>
    </w:p>
    <w:p w14:paraId="4DA440B9" w14:textId="77777777" w:rsidR="0050519F" w:rsidRDefault="00000000">
      <w:r>
        <w:t>Dashboards</w:t>
      </w:r>
    </w:p>
    <w:p w14:paraId="3153D2BF" w14:textId="77777777" w:rsidR="0050519F" w:rsidRDefault="00000000">
      <w:r>
        <w:t>SLA Management</w:t>
      </w:r>
    </w:p>
    <w:p w14:paraId="77C8C58C" w14:textId="77777777" w:rsidR="0050519F" w:rsidRDefault="00000000">
      <w:r>
        <w:t>Assignment Groups</w:t>
      </w:r>
    </w:p>
    <w:p w14:paraId="6C4F75BB" w14:textId="77777777" w:rsidR="0050519F" w:rsidRDefault="00000000">
      <w:r>
        <w:t>Role-Based Security</w:t>
      </w:r>
    </w:p>
    <w:p w14:paraId="3F647A19" w14:textId="77777777" w:rsidR="0050519F" w:rsidRDefault="00000000">
      <w:r>
        <w:t>to automate the complete campus complaint management process.</w:t>
      </w:r>
    </w:p>
    <w:p w14:paraId="0CACF1F8" w14:textId="77777777" w:rsidR="0050519F" w:rsidRDefault="00000000">
      <w:r>
        <w:rPr>
          <w:b/>
        </w:rPr>
        <w:t>3.3 Data Flow Diagram</w:t>
      </w:r>
    </w:p>
    <w:p w14:paraId="61CB653F" w14:textId="77777777" w:rsidR="0050519F" w:rsidRDefault="00000000">
      <w:r>
        <w:t>Student complaint information is collected through the Service Portal and validated before being stored in the Campus Incident table.</w:t>
      </w:r>
    </w:p>
    <w:p w14:paraId="52F81DE4" w14:textId="77777777" w:rsidR="0050519F" w:rsidRDefault="00000000">
      <w:r>
        <w:t>Business Rules and Flow Designer automatically assign the complaint to the appropriate Assignment Group and Assigned To user based on the selected category.</w:t>
      </w:r>
    </w:p>
    <w:p w14:paraId="139FA546" w14:textId="77777777" w:rsidR="0050519F" w:rsidRDefault="00000000">
      <w:r>
        <w:t>SLA monitoring begins immediately after incident creation. Administrators update the complaint status during resolution, notifications are sent automatically, and dashboards are updated in real time for analytics and reporting.</w:t>
      </w:r>
    </w:p>
    <w:p w14:paraId="6E94220E" w14:textId="77777777" w:rsidR="0050519F" w:rsidRDefault="00000000">
      <w:r>
        <w:rPr>
          <w:b/>
        </w:rPr>
        <w:t>3.4 Technology Stack</w:t>
      </w:r>
    </w:p>
    <w:p w14:paraId="43EB52B2" w14:textId="77777777" w:rsidR="0050519F" w:rsidRDefault="00000000">
      <w:r>
        <w:t>Platform: ServiceNow</w:t>
      </w:r>
    </w:p>
    <w:p w14:paraId="35D047D0" w14:textId="77777777" w:rsidR="0050519F" w:rsidRDefault="00000000">
      <w:r>
        <w:t>Frontend: Service Portal, ServiceNow Forms</w:t>
      </w:r>
    </w:p>
    <w:p w14:paraId="125FC58A" w14:textId="77777777" w:rsidR="0050519F" w:rsidRDefault="00000000">
      <w:r>
        <w:lastRenderedPageBreak/>
        <w:t>Backend: Business Rules, Flow Designer, Server-side Scripts</w:t>
      </w:r>
    </w:p>
    <w:p w14:paraId="7F2A03D7" w14:textId="77777777" w:rsidR="0050519F" w:rsidRDefault="00000000">
      <w:r>
        <w:t>Database: ServiceNow Custom Tables</w:t>
      </w:r>
    </w:p>
    <w:p w14:paraId="09E23E9A" w14:textId="77777777" w:rsidR="0050519F" w:rsidRDefault="00000000">
      <w:r>
        <w:t>Automation: Flow Designer, Business Rules</w:t>
      </w:r>
    </w:p>
    <w:p w14:paraId="47885836" w14:textId="77777777" w:rsidR="0050519F" w:rsidRDefault="00000000">
      <w:r>
        <w:t>Security: ACLs, Roles, UI Policies</w:t>
      </w:r>
    </w:p>
    <w:p w14:paraId="54ACE748" w14:textId="77777777" w:rsidR="0050519F" w:rsidRDefault="00000000">
      <w:r>
        <w:t>Reporting: Reports, Dashboards, Platform Analytics</w:t>
      </w:r>
    </w:p>
    <w:p w14:paraId="0831A2EE" w14:textId="77777777" w:rsidR="0050519F" w:rsidRDefault="00000000">
      <w:r>
        <w:t>AI Enhancement: AI-Based Priority Prediction (Planned), AI-Based Department Prediction (Planned)</w:t>
      </w:r>
    </w:p>
    <w:p w14:paraId="73443BE8" w14:textId="77777777" w:rsidR="0050519F" w:rsidRDefault="00000000">
      <w:r>
        <w:rPr>
          <w:b/>
        </w:rPr>
        <w:t>4. PROJECT DESIGN</w:t>
      </w:r>
    </w:p>
    <w:p w14:paraId="1BBB1D02" w14:textId="77777777" w:rsidR="0050519F" w:rsidRDefault="00000000">
      <w:r>
        <w:t>CampusMind AI follows a layered architecture consisting of presentation, business logic, workflow automation, security, database, notification, reporting, and analytics layers.</w:t>
      </w:r>
    </w:p>
    <w:p w14:paraId="74549497" w14:textId="77777777" w:rsidR="0050519F" w:rsidRDefault="00000000">
      <w:r>
        <w:t>Each layer works together to ensure secure, reliable, scalable, and efficient complaint management throughout the incident lifecycle.</w:t>
      </w:r>
    </w:p>
    <w:p w14:paraId="6BD54DE7" w14:textId="77777777" w:rsidR="0050519F" w:rsidRDefault="00000000">
      <w:r>
        <w:rPr>
          <w:b/>
        </w:rPr>
        <w:t>4.1 Proposed Solution</w:t>
      </w:r>
    </w:p>
    <w:p w14:paraId="711A8A3B" w14:textId="77777777" w:rsidR="0050519F" w:rsidRDefault="00000000">
      <w:r>
        <w:t>The proposed solution provides a centralized Smart Campus Incident Management platform where students report complaints through the Service Portal.</w:t>
      </w:r>
    </w:p>
    <w:p w14:paraId="2235E841" w14:textId="77777777" w:rsidR="0050519F" w:rsidRDefault="00000000">
      <w:r>
        <w:t>Business Rules and Flow Designer automatically assign complaints to the relevant campus department.</w:t>
      </w:r>
    </w:p>
    <w:p w14:paraId="091BD1F8" w14:textId="77777777" w:rsidR="0050519F" w:rsidRDefault="00000000">
      <w:r>
        <w:t>Administrators resolve complaints within SLA timelines while students receive continuous status updates through notifications.</w:t>
      </w:r>
    </w:p>
    <w:p w14:paraId="0B52CE18" w14:textId="77777777" w:rsidR="0050519F" w:rsidRDefault="00000000">
      <w:r>
        <w:t>Reports and dashboards provide administrators with complete visibility into campus operations.</w:t>
      </w:r>
    </w:p>
    <w:p w14:paraId="02B92EA3" w14:textId="77777777" w:rsidR="0050519F" w:rsidRDefault="00000000">
      <w:r>
        <w:rPr>
          <w:b/>
        </w:rPr>
        <w:t>4.2 Solution Architecture</w:t>
      </w:r>
    </w:p>
    <w:p w14:paraId="153ED45F" w14:textId="77777777" w:rsidR="0050519F" w:rsidRDefault="00000000">
      <w:r>
        <w:t>Student</w:t>
      </w:r>
    </w:p>
    <w:p w14:paraId="2665F9FC" w14:textId="77777777" w:rsidR="0050519F" w:rsidRDefault="00000000">
      <w:r>
        <w:t>↓</w:t>
      </w:r>
    </w:p>
    <w:p w14:paraId="31340F3D" w14:textId="77777777" w:rsidR="0050519F" w:rsidRDefault="00000000">
      <w:r>
        <w:t>Service Portal</w:t>
      </w:r>
    </w:p>
    <w:p w14:paraId="35397712" w14:textId="77777777" w:rsidR="0050519F" w:rsidRDefault="00000000">
      <w:r>
        <w:t>↓</w:t>
      </w:r>
    </w:p>
    <w:p w14:paraId="7899B431" w14:textId="77777777" w:rsidR="0050519F" w:rsidRDefault="00000000">
      <w:r>
        <w:t>Campus Incident Record Producer</w:t>
      </w:r>
    </w:p>
    <w:p w14:paraId="3BA2C705" w14:textId="77777777" w:rsidR="0050519F" w:rsidRDefault="00000000">
      <w:r>
        <w:t>↓</w:t>
      </w:r>
    </w:p>
    <w:p w14:paraId="6EB9D12C" w14:textId="77777777" w:rsidR="0050519F" w:rsidRDefault="00000000">
      <w:r>
        <w:t>Campus Incident Table</w:t>
      </w:r>
    </w:p>
    <w:p w14:paraId="699A7453" w14:textId="77777777" w:rsidR="0050519F" w:rsidRDefault="00000000">
      <w:r>
        <w:t>↓</w:t>
      </w:r>
    </w:p>
    <w:p w14:paraId="656D915B" w14:textId="77777777" w:rsidR="0050519F" w:rsidRDefault="00000000">
      <w:r>
        <w:t>Business Rules &amp; Flow Designer</w:t>
      </w:r>
    </w:p>
    <w:p w14:paraId="376E3DE8" w14:textId="77777777" w:rsidR="0050519F" w:rsidRDefault="00000000">
      <w:r>
        <w:t>↓</w:t>
      </w:r>
    </w:p>
    <w:p w14:paraId="1B49ABB3" w14:textId="77777777" w:rsidR="0050519F" w:rsidRDefault="00000000">
      <w:r>
        <w:t>Assignment Group</w:t>
      </w:r>
    </w:p>
    <w:p w14:paraId="744CB144" w14:textId="77777777" w:rsidR="0050519F" w:rsidRDefault="00000000">
      <w:r>
        <w:t>↓</w:t>
      </w:r>
    </w:p>
    <w:p w14:paraId="3D39633B" w14:textId="77777777" w:rsidR="0050519F" w:rsidRDefault="00000000">
      <w:r>
        <w:lastRenderedPageBreak/>
        <w:t>Assigned Staff Member</w:t>
      </w:r>
    </w:p>
    <w:p w14:paraId="5DA0AD11" w14:textId="77777777" w:rsidR="0050519F" w:rsidRDefault="00000000">
      <w:r>
        <w:t>↓</w:t>
      </w:r>
    </w:p>
    <w:p w14:paraId="781C4ED2" w14:textId="77777777" w:rsidR="0050519F" w:rsidRDefault="00000000">
      <w:r>
        <w:t>SLA Monitoring</w:t>
      </w:r>
    </w:p>
    <w:p w14:paraId="7108D2D6" w14:textId="77777777" w:rsidR="0050519F" w:rsidRDefault="00000000">
      <w:r>
        <w:t>↓</w:t>
      </w:r>
    </w:p>
    <w:p w14:paraId="7A8D4204" w14:textId="77777777" w:rsidR="0050519F" w:rsidRDefault="00000000">
      <w:r>
        <w:t>Incident Resolution</w:t>
      </w:r>
    </w:p>
    <w:p w14:paraId="182A9169" w14:textId="77777777" w:rsidR="0050519F" w:rsidRDefault="00000000">
      <w:r>
        <w:t>↓</w:t>
      </w:r>
    </w:p>
    <w:p w14:paraId="341929A9" w14:textId="77777777" w:rsidR="0050519F" w:rsidRDefault="00000000">
      <w:r>
        <w:t>Email Notification</w:t>
      </w:r>
    </w:p>
    <w:p w14:paraId="445FFAEE" w14:textId="77777777" w:rsidR="0050519F" w:rsidRDefault="00000000">
      <w:r>
        <w:t>↓</w:t>
      </w:r>
    </w:p>
    <w:p w14:paraId="312A61B1" w14:textId="77777777" w:rsidR="0050519F" w:rsidRDefault="00000000">
      <w:r>
        <w:t>Reports &amp; Dashboard</w:t>
      </w:r>
    </w:p>
    <w:p w14:paraId="41F285FD" w14:textId="77777777" w:rsidR="0050519F" w:rsidRDefault="00000000">
      <w:r>
        <w:rPr>
          <w:b/>
        </w:rPr>
        <w:t>5. PROJECT PLANNING &amp; SCHEDULING</w:t>
      </w:r>
    </w:p>
    <w:p w14:paraId="100B07B7" w14:textId="77777777" w:rsidR="0050519F" w:rsidRDefault="00000000">
      <w:r>
        <w:t>The project was developed using Agile methodology in multiple development iterations.</w:t>
      </w:r>
    </w:p>
    <w:p w14:paraId="1233B1ED" w14:textId="77777777" w:rsidR="0050519F" w:rsidRDefault="00000000">
      <w:r>
        <w:t>Sprint planning divided the work into manageable tasks including table creation, Service Portal development, Business Rules, Flow Designer, SLA configuration, notifications, reports, dashboards, testing, and documentation.</w:t>
      </w:r>
    </w:p>
    <w:p w14:paraId="643D9EA6" w14:textId="77777777" w:rsidR="0050519F" w:rsidRDefault="00000000">
      <w:r>
        <w:rPr>
          <w:b/>
        </w:rPr>
        <w:t>5.1 Sprint Planning</w:t>
      </w:r>
    </w:p>
    <w:p w14:paraId="2AFC2012" w14:textId="77777777" w:rsidR="0050519F" w:rsidRDefault="00000000">
      <w:r>
        <w:t>Sprint 1</w:t>
      </w:r>
    </w:p>
    <w:p w14:paraId="25671D3F" w14:textId="77777777" w:rsidR="0050519F" w:rsidRDefault="00000000">
      <w:r>
        <w:t>Campus Incident Table</w:t>
      </w:r>
    </w:p>
    <w:p w14:paraId="7FD9B108" w14:textId="77777777" w:rsidR="0050519F" w:rsidRDefault="00000000">
      <w:r>
        <w:t>Student Portal</w:t>
      </w:r>
    </w:p>
    <w:p w14:paraId="5D69741E" w14:textId="77777777" w:rsidR="0050519F" w:rsidRDefault="00000000">
      <w:r>
        <w:t>Record Producer</w:t>
      </w:r>
    </w:p>
    <w:p w14:paraId="3198989D" w14:textId="77777777" w:rsidR="0050519F" w:rsidRDefault="00000000">
      <w:r>
        <w:t>Student Auto-fill</w:t>
      </w:r>
    </w:p>
    <w:p w14:paraId="46238039" w14:textId="77777777" w:rsidR="0050519F" w:rsidRDefault="00000000">
      <w:r>
        <w:t>ACL Configuration</w:t>
      </w:r>
    </w:p>
    <w:p w14:paraId="5AFAE598" w14:textId="77777777" w:rsidR="0050519F" w:rsidRDefault="00000000">
      <w:r>
        <w:t>Business Rules</w:t>
      </w:r>
    </w:p>
    <w:p w14:paraId="6646DEB8" w14:textId="77777777" w:rsidR="0050519F" w:rsidRDefault="00000000">
      <w:r>
        <w:t>Sprint 2</w:t>
      </w:r>
    </w:p>
    <w:p w14:paraId="47DB2544" w14:textId="77777777" w:rsidR="0050519F" w:rsidRDefault="00000000">
      <w:r>
        <w:t>Assignment Groups</w:t>
      </w:r>
    </w:p>
    <w:p w14:paraId="3D31752C" w14:textId="77777777" w:rsidR="0050519F" w:rsidRDefault="00000000">
      <w:r>
        <w:t>Assigned To Automation</w:t>
      </w:r>
    </w:p>
    <w:p w14:paraId="2D690029" w14:textId="77777777" w:rsidR="0050519F" w:rsidRDefault="00000000">
      <w:r>
        <w:t>Flow Designer</w:t>
      </w:r>
    </w:p>
    <w:p w14:paraId="3038034E" w14:textId="77777777" w:rsidR="0050519F" w:rsidRDefault="00000000">
      <w:r>
        <w:t>SLA Configuration</w:t>
      </w:r>
    </w:p>
    <w:p w14:paraId="6FE39C14" w14:textId="77777777" w:rsidR="0050519F" w:rsidRDefault="00000000">
      <w:r>
        <w:t>Escalation</w:t>
      </w:r>
    </w:p>
    <w:p w14:paraId="09E795D1" w14:textId="77777777" w:rsidR="0050519F" w:rsidRDefault="00000000">
      <w:r>
        <w:t>Email Notifications</w:t>
      </w:r>
    </w:p>
    <w:p w14:paraId="146B31CB" w14:textId="77777777" w:rsidR="0050519F" w:rsidRDefault="00000000">
      <w:r>
        <w:t>Reports</w:t>
      </w:r>
    </w:p>
    <w:p w14:paraId="6F61FB6E" w14:textId="77777777" w:rsidR="0050519F" w:rsidRDefault="00000000">
      <w:r>
        <w:lastRenderedPageBreak/>
        <w:t>Dashboard</w:t>
      </w:r>
    </w:p>
    <w:p w14:paraId="1CF79E21" w14:textId="77777777" w:rsidR="0050519F" w:rsidRDefault="00000000">
      <w:r>
        <w:t>AI Planning</w:t>
      </w:r>
    </w:p>
    <w:p w14:paraId="627A1281" w14:textId="77777777" w:rsidR="0050519F" w:rsidRDefault="00000000">
      <w:r>
        <w:t>Documentation</w:t>
      </w:r>
    </w:p>
    <w:p w14:paraId="0024D9C0" w14:textId="77777777" w:rsidR="0050519F" w:rsidRDefault="00000000">
      <w:r>
        <w:rPr>
          <w:b/>
        </w:rPr>
        <w:t>5.2 Testing Strategy</w:t>
      </w:r>
    </w:p>
    <w:p w14:paraId="20C24A08" w14:textId="77777777" w:rsidR="0050519F" w:rsidRDefault="00000000">
      <w:r>
        <w:t>The application underwent comprehensive testing including:</w:t>
      </w:r>
    </w:p>
    <w:p w14:paraId="589EDFFC" w14:textId="77777777" w:rsidR="0050519F" w:rsidRDefault="00000000">
      <w:r>
        <w:t>Unit Testing</w:t>
      </w:r>
    </w:p>
    <w:p w14:paraId="6203AEEC" w14:textId="77777777" w:rsidR="0050519F" w:rsidRDefault="00000000">
      <w:r>
        <w:t>Functional Testing</w:t>
      </w:r>
    </w:p>
    <w:p w14:paraId="425A6E8C" w14:textId="77777777" w:rsidR="0050519F" w:rsidRDefault="00000000">
      <w:r>
        <w:t>Integration Testing</w:t>
      </w:r>
    </w:p>
    <w:p w14:paraId="224FD065" w14:textId="77777777" w:rsidR="0050519F" w:rsidRDefault="00000000">
      <w:r>
        <w:t>User Acceptance Testing (UAT)</w:t>
      </w:r>
    </w:p>
    <w:p w14:paraId="6AFA7CDE" w14:textId="77777777" w:rsidR="0050519F" w:rsidRDefault="00000000">
      <w:r>
        <w:t>Testing validated:</w:t>
      </w:r>
    </w:p>
    <w:p w14:paraId="26954A1C" w14:textId="77777777" w:rsidR="0050519F" w:rsidRDefault="00000000">
      <w:r>
        <w:t>Student complaint submission</w:t>
      </w:r>
    </w:p>
    <w:p w14:paraId="4848D895" w14:textId="77777777" w:rsidR="0050519F" w:rsidRDefault="00000000">
      <w:r>
        <w:t>Assignment automation</w:t>
      </w:r>
    </w:p>
    <w:p w14:paraId="2DA99FC0" w14:textId="77777777" w:rsidR="0050519F" w:rsidRDefault="00000000">
      <w:r>
        <w:t>Business Rules</w:t>
      </w:r>
    </w:p>
    <w:p w14:paraId="5F62577F" w14:textId="77777777" w:rsidR="0050519F" w:rsidRDefault="00000000">
      <w:r>
        <w:t>Flow Designer</w:t>
      </w:r>
    </w:p>
    <w:p w14:paraId="5AC39FAB" w14:textId="77777777" w:rsidR="0050519F" w:rsidRDefault="00000000">
      <w:r>
        <w:t>SLA</w:t>
      </w:r>
    </w:p>
    <w:p w14:paraId="1DD1389E" w14:textId="77777777" w:rsidR="0050519F" w:rsidRDefault="00000000">
      <w:r>
        <w:t>Escalation</w:t>
      </w:r>
    </w:p>
    <w:p w14:paraId="7E75C289" w14:textId="77777777" w:rsidR="0050519F" w:rsidRDefault="00000000">
      <w:r>
        <w:t>Notifications</w:t>
      </w:r>
    </w:p>
    <w:p w14:paraId="06B50A5E" w14:textId="77777777" w:rsidR="0050519F" w:rsidRDefault="00000000">
      <w:r>
        <w:t>Reports</w:t>
      </w:r>
    </w:p>
    <w:p w14:paraId="6A5B70B8" w14:textId="77777777" w:rsidR="0050519F" w:rsidRDefault="00000000">
      <w:r>
        <w:t>Dashboard</w:t>
      </w:r>
    </w:p>
    <w:p w14:paraId="51002201" w14:textId="77777777" w:rsidR="0050519F" w:rsidRDefault="00000000">
      <w:r>
        <w:t>Role-based security</w:t>
      </w:r>
    </w:p>
    <w:p w14:paraId="0D254E11" w14:textId="77777777" w:rsidR="0050519F" w:rsidRDefault="00000000">
      <w:r>
        <w:rPr>
          <w:b/>
        </w:rPr>
        <w:t>6. FUNCTIONAL &amp; PERFORMANCE TESTING</w:t>
      </w:r>
    </w:p>
    <w:p w14:paraId="6B30A383" w14:textId="77777777" w:rsidR="0050519F" w:rsidRDefault="00000000">
      <w:r>
        <w:t>Functional testing confirmed that every module operated correctly under different user roles.</w:t>
      </w:r>
    </w:p>
    <w:p w14:paraId="43FDC16A" w14:textId="77777777" w:rsidR="0050519F" w:rsidRDefault="00000000">
      <w:r>
        <w:t>Performance testing verified that complaint records were processed efficiently without noticeable delays while maintaining platform stability.</w:t>
      </w:r>
    </w:p>
    <w:p w14:paraId="78F1DDD7" w14:textId="77777777" w:rsidR="0050519F" w:rsidRDefault="00000000">
      <w:r>
        <w:rPr>
          <w:b/>
        </w:rPr>
        <w:t>7. RESULTS</w:t>
      </w:r>
    </w:p>
    <w:p w14:paraId="71D8753E" w14:textId="77777777" w:rsidR="0050519F" w:rsidRDefault="00000000">
      <w:r>
        <w:t>CampusMind AI successfully automated the campus complaint management process by providing:</w:t>
      </w:r>
    </w:p>
    <w:p w14:paraId="1816BA58" w14:textId="77777777" w:rsidR="0050519F" w:rsidRDefault="00000000">
      <w:r>
        <w:t>Centralized complaint registration</w:t>
      </w:r>
    </w:p>
    <w:p w14:paraId="3AF78E52" w14:textId="77777777" w:rsidR="0050519F" w:rsidRDefault="00000000">
      <w:r>
        <w:t>Automatic department assignment</w:t>
      </w:r>
    </w:p>
    <w:p w14:paraId="461BBD26" w14:textId="77777777" w:rsidR="0050519F" w:rsidRDefault="00000000">
      <w:r>
        <w:t>SLA monitoring</w:t>
      </w:r>
    </w:p>
    <w:p w14:paraId="31344115" w14:textId="77777777" w:rsidR="0050519F" w:rsidRDefault="00000000">
      <w:r>
        <w:t>Escalation</w:t>
      </w:r>
    </w:p>
    <w:p w14:paraId="3CB19A25" w14:textId="77777777" w:rsidR="0050519F" w:rsidRDefault="00000000">
      <w:r>
        <w:lastRenderedPageBreak/>
        <w:t>Email notifications</w:t>
      </w:r>
    </w:p>
    <w:p w14:paraId="04735D47" w14:textId="77777777" w:rsidR="0050519F" w:rsidRDefault="00000000">
      <w:r>
        <w:t>Real-time complaint tracking</w:t>
      </w:r>
    </w:p>
    <w:p w14:paraId="58CE2C7B" w14:textId="77777777" w:rsidR="0050519F" w:rsidRDefault="00000000">
      <w:r>
        <w:t>Administrative dashboard</w:t>
      </w:r>
    </w:p>
    <w:p w14:paraId="788D53A8" w14:textId="77777777" w:rsidR="0050519F" w:rsidRDefault="00000000">
      <w:r>
        <w:t>Department performance reports</w:t>
      </w:r>
    </w:p>
    <w:p w14:paraId="60CF403A" w14:textId="77777777" w:rsidR="0050519F" w:rsidRDefault="00000000">
      <w:r>
        <w:t>The application significantly reduced manual work while improving transparency, accountability, and complaint resolution efficiency.</w:t>
      </w:r>
    </w:p>
    <w:p w14:paraId="09DFD601" w14:textId="77777777" w:rsidR="0050519F" w:rsidRDefault="00000000">
      <w:r>
        <w:rPr>
          <w:b/>
        </w:rPr>
        <w:t>8. ADVANTAGES</w:t>
      </w:r>
    </w:p>
    <w:p w14:paraId="6B218B2D" w14:textId="77777777" w:rsidR="0050519F" w:rsidRDefault="00000000">
      <w:r>
        <w:t>Centralized complaint management</w:t>
      </w:r>
    </w:p>
    <w:p w14:paraId="00E51AA3" w14:textId="77777777" w:rsidR="0050519F" w:rsidRDefault="00000000">
      <w:r>
        <w:t>Student self-service portal</w:t>
      </w:r>
    </w:p>
    <w:p w14:paraId="703B983C" w14:textId="77777777" w:rsidR="0050519F" w:rsidRDefault="00000000">
      <w:r>
        <w:t>Automatic department assignment</w:t>
      </w:r>
    </w:p>
    <w:p w14:paraId="394C1868" w14:textId="77777777" w:rsidR="0050519F" w:rsidRDefault="00000000">
      <w:r>
        <w:t>Role-based security</w:t>
      </w:r>
    </w:p>
    <w:p w14:paraId="37510E4C" w14:textId="77777777" w:rsidR="0050519F" w:rsidRDefault="00000000">
      <w:r>
        <w:t>SLA monitoring</w:t>
      </w:r>
    </w:p>
    <w:p w14:paraId="3B9E3C25" w14:textId="77777777" w:rsidR="0050519F" w:rsidRDefault="00000000">
      <w:r>
        <w:t>Automatic escalation</w:t>
      </w:r>
    </w:p>
    <w:p w14:paraId="40763CAB" w14:textId="77777777" w:rsidR="0050519F" w:rsidRDefault="00000000">
      <w:r>
        <w:t>Email notifications</w:t>
      </w:r>
    </w:p>
    <w:p w14:paraId="1302552C" w14:textId="77777777" w:rsidR="0050519F" w:rsidRDefault="00000000">
      <w:r>
        <w:t>Real-time status tracking</w:t>
      </w:r>
    </w:p>
    <w:p w14:paraId="5B8A45C9" w14:textId="77777777" w:rsidR="0050519F" w:rsidRDefault="00000000">
      <w:r>
        <w:t>Interactive dashboards</w:t>
      </w:r>
    </w:p>
    <w:p w14:paraId="62A410D3" w14:textId="77777777" w:rsidR="0050519F" w:rsidRDefault="00000000">
      <w:r>
        <w:t>Performance reporting</w:t>
      </w:r>
    </w:p>
    <w:p w14:paraId="4B266291" w14:textId="77777777" w:rsidR="0050519F" w:rsidRDefault="00000000">
      <w:r>
        <w:t>Reduced paperwork</w:t>
      </w:r>
    </w:p>
    <w:p w14:paraId="1AA02E71" w14:textId="77777777" w:rsidR="0050519F" w:rsidRDefault="00000000">
      <w:r>
        <w:t>Improved campus administration</w:t>
      </w:r>
    </w:p>
    <w:p w14:paraId="0E226FC2" w14:textId="77777777" w:rsidR="0050519F" w:rsidRDefault="00000000">
      <w:r>
        <w:rPr>
          <w:b/>
        </w:rPr>
        <w:t>9. CONCLUSION</w:t>
      </w:r>
    </w:p>
    <w:p w14:paraId="5A261C9F" w14:textId="77777777" w:rsidR="0050519F" w:rsidRDefault="00000000">
      <w:r>
        <w:t>CampusMind AI demonstrates how ServiceNow can modernize campus administration through automation, workflow management, SLA monitoring, and intelligent incident handling.</w:t>
      </w:r>
    </w:p>
    <w:p w14:paraId="0324F3FB" w14:textId="77777777" w:rsidR="0050519F" w:rsidRDefault="00000000">
      <w:r>
        <w:t>The application enables students to report campus issues conveniently while allowing administrators to manage complaints efficiently through centralized dashboards, automated workflows, and secure role-based access.</w:t>
      </w:r>
    </w:p>
    <w:p w14:paraId="3BB08D18" w14:textId="77777777" w:rsidR="0050519F" w:rsidRDefault="00000000">
      <w:r>
        <w:rPr>
          <w:b/>
        </w:rPr>
        <w:t>10. FUTURE SCOPE</w:t>
      </w:r>
    </w:p>
    <w:p w14:paraId="7F21B24D" w14:textId="77777777" w:rsidR="0050519F" w:rsidRDefault="00000000">
      <w:r>
        <w:t>Future enhancements include:</w:t>
      </w:r>
    </w:p>
    <w:p w14:paraId="4AC229FC" w14:textId="77777777" w:rsidR="0050519F" w:rsidRDefault="00000000">
      <w:r>
        <w:t>AI-Based Priority Prediction</w:t>
      </w:r>
    </w:p>
    <w:p w14:paraId="15D185B0" w14:textId="77777777" w:rsidR="0050519F" w:rsidRDefault="00000000">
      <w:r>
        <w:t>AI-Based Department Recommendation</w:t>
      </w:r>
    </w:p>
    <w:p w14:paraId="22025BF3" w14:textId="77777777" w:rsidR="0050519F" w:rsidRDefault="00000000">
      <w:r>
        <w:t>AI Chatbot for Student Support</w:t>
      </w:r>
    </w:p>
    <w:p w14:paraId="4F8E36CB" w14:textId="77777777" w:rsidR="0050519F" w:rsidRDefault="00000000">
      <w:r>
        <w:t>Predictive Analytics Dashboard</w:t>
      </w:r>
    </w:p>
    <w:p w14:paraId="1DD8E875" w14:textId="77777777" w:rsidR="0050519F" w:rsidRDefault="00000000">
      <w:r>
        <w:t>Mobile Application</w:t>
      </w:r>
    </w:p>
    <w:p w14:paraId="255A9AC3" w14:textId="77777777" w:rsidR="0050519F" w:rsidRDefault="00000000">
      <w:r>
        <w:lastRenderedPageBreak/>
        <w:t>QR Code Complaint Registration</w:t>
      </w:r>
    </w:p>
    <w:p w14:paraId="1FEFDE8B" w14:textId="77777777" w:rsidR="0050519F" w:rsidRDefault="00000000">
      <w:r>
        <w:t>Microsoft Teams Integration</w:t>
      </w:r>
    </w:p>
    <w:p w14:paraId="50393AB5" w14:textId="77777777" w:rsidR="0050519F" w:rsidRDefault="00000000">
      <w:r>
        <w:t>WhatsApp Notifications</w:t>
      </w:r>
    </w:p>
    <w:p w14:paraId="3E8E2525" w14:textId="77777777" w:rsidR="0050519F" w:rsidRDefault="00000000">
      <w:r>
        <w:t>Voice-based Complaint Registration</w:t>
      </w:r>
    </w:p>
    <w:p w14:paraId="6E33CBCA" w14:textId="77777777" w:rsidR="0050519F" w:rsidRDefault="00000000">
      <w:r>
        <w:t>IoT-enabled Smart Campus Monitoring</w:t>
      </w:r>
    </w:p>
    <w:p w14:paraId="541DEBEF" w14:textId="77777777" w:rsidR="0050519F" w:rsidRDefault="00000000">
      <w:r>
        <w:rPr>
          <w:b/>
        </w:rPr>
        <w:t>11. REFERENCES</w:t>
      </w:r>
    </w:p>
    <w:p w14:paraId="1AF10ADD" w14:textId="77777777" w:rsidR="0050519F" w:rsidRDefault="00000000">
      <w:r>
        <w:t>Official ServiceNow Developer Documentation</w:t>
      </w:r>
    </w:p>
    <w:p w14:paraId="2C3A8E5D" w14:textId="77777777" w:rsidR="0050519F" w:rsidRDefault="00000000">
      <w:r>
        <w:t>ServiceNow Product Documentation</w:t>
      </w:r>
    </w:p>
    <w:p w14:paraId="5D744399" w14:textId="77777777" w:rsidR="0050519F" w:rsidRDefault="00000000">
      <w:r>
        <w:t>ServiceNow Learning Portal</w:t>
      </w:r>
    </w:p>
    <w:p w14:paraId="50523F2A" w14:textId="77777777" w:rsidR="0050519F" w:rsidRDefault="00000000">
      <w:r>
        <w:t>ServiceNow Community</w:t>
      </w:r>
    </w:p>
    <w:p w14:paraId="7E4E0E63" w14:textId="77777777" w:rsidR="0050519F" w:rsidRDefault="00000000">
      <w:r>
        <w:t>ServiceNow Flow Designer Documentation</w:t>
      </w:r>
    </w:p>
    <w:p w14:paraId="138AEDE5" w14:textId="77777777" w:rsidR="0050519F" w:rsidRDefault="00000000">
      <w:r>
        <w:t>ServiceNow Platform Analytics Documentation</w:t>
      </w:r>
    </w:p>
    <w:p w14:paraId="53D51C78" w14:textId="77777777" w:rsidR="0050519F" w:rsidRDefault="00000000">
      <w:r>
        <w:rPr>
          <w:b/>
        </w:rPr>
        <w:t>Appendix 1</w:t>
      </w:r>
    </w:p>
    <w:p w14:paraId="31B1FCDD" w14:textId="77777777" w:rsidR="0050519F" w:rsidRDefault="00000000">
      <w:r>
        <w:t>Screenshots of Service Portal, Student Complaint Form, Record Producer, Campus Incident Table, and User Roles.</w:t>
      </w:r>
    </w:p>
    <w:p w14:paraId="143E78E3" w14:textId="77777777" w:rsidR="0050519F" w:rsidRDefault="00000000">
      <w:r>
        <w:rPr>
          <w:b/>
        </w:rPr>
        <w:t>Appendix 2</w:t>
      </w:r>
    </w:p>
    <w:p w14:paraId="3BB064B2" w14:textId="77777777" w:rsidR="0050519F" w:rsidRDefault="00000000">
      <w:r>
        <w:t>Screenshots of Business Rules, Client Scripts, and UI Policies.</w:t>
      </w:r>
    </w:p>
    <w:p w14:paraId="7913DE65" w14:textId="77777777" w:rsidR="0050519F" w:rsidRDefault="00000000">
      <w:r>
        <w:rPr>
          <w:b/>
        </w:rPr>
        <w:t>Appendix 3</w:t>
      </w:r>
    </w:p>
    <w:p w14:paraId="0A47D1D0" w14:textId="77777777" w:rsidR="0050519F" w:rsidRDefault="00000000">
      <w:r>
        <w:t>Screenshots of Assignment Groups, Assigned To configuration, and ACL settings.</w:t>
      </w:r>
    </w:p>
    <w:p w14:paraId="0048DBA1" w14:textId="77777777" w:rsidR="0050519F" w:rsidRDefault="00000000">
      <w:r>
        <w:rPr>
          <w:b/>
        </w:rPr>
        <w:t>Appendix 4</w:t>
      </w:r>
    </w:p>
    <w:p w14:paraId="061E5269" w14:textId="77777777" w:rsidR="0050519F" w:rsidRDefault="00000000">
      <w:r>
        <w:t>Screenshots of Flow Designer, Email Notifications, and SLA Configuration.</w:t>
      </w:r>
    </w:p>
    <w:p w14:paraId="544C2BFC" w14:textId="77777777" w:rsidR="0050519F" w:rsidRDefault="00000000">
      <w:r>
        <w:rPr>
          <w:b/>
        </w:rPr>
        <w:t>Appendix 5</w:t>
      </w:r>
    </w:p>
    <w:p w14:paraId="09404059" w14:textId="77777777" w:rsidR="0050519F" w:rsidRDefault="00000000">
      <w:r>
        <w:t>Screenshots of Reports, Platform Analytics Dashboard, and Charts.</w:t>
      </w:r>
    </w:p>
    <w:p w14:paraId="00F142D8" w14:textId="77777777" w:rsidR="0050519F" w:rsidRDefault="00000000">
      <w:r>
        <w:rPr>
          <w:b/>
        </w:rPr>
        <w:t>Appendix 6</w:t>
      </w:r>
    </w:p>
    <w:p w14:paraId="429E07E6" w14:textId="77777777" w:rsidR="0050519F" w:rsidRDefault="00000000">
      <w:r>
        <w:t>Screenshots of User Acceptance Testing (UAT), Incident Resolution Workflow, and Testing Results.</w:t>
      </w:r>
    </w:p>
    <w:p w14:paraId="43A1DB92" w14:textId="77777777" w:rsidR="0050519F" w:rsidRDefault="00000000">
      <w:r>
        <w:rPr>
          <w:b/>
        </w:rPr>
        <w:t>Appendix 7</w:t>
      </w:r>
    </w:p>
    <w:p w14:paraId="33714D40" w14:textId="77777777" w:rsidR="0050519F" w:rsidRDefault="00000000">
      <w:r>
        <w:t>Screenshots of AI Priority Prediction, AI Department Prediction (future enhancement), and Complete Application Interface.</w:t>
      </w:r>
    </w:p>
    <w:sectPr w:rsidR="0050519F"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198550">
    <w:abstractNumId w:val="8"/>
  </w:num>
  <w:num w:numId="2" w16cid:durableId="227151088">
    <w:abstractNumId w:val="6"/>
  </w:num>
  <w:num w:numId="3" w16cid:durableId="1020009399">
    <w:abstractNumId w:val="5"/>
  </w:num>
  <w:num w:numId="4" w16cid:durableId="2010212329">
    <w:abstractNumId w:val="4"/>
  </w:num>
  <w:num w:numId="5" w16cid:durableId="1590119141">
    <w:abstractNumId w:val="7"/>
  </w:num>
  <w:num w:numId="6" w16cid:durableId="770198874">
    <w:abstractNumId w:val="3"/>
  </w:num>
  <w:num w:numId="7" w16cid:durableId="1930385922">
    <w:abstractNumId w:val="2"/>
  </w:num>
  <w:num w:numId="8" w16cid:durableId="1346323621">
    <w:abstractNumId w:val="1"/>
  </w:num>
  <w:num w:numId="9" w16cid:durableId="867258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519F"/>
    <w:rsid w:val="00AA1D8D"/>
    <w:rsid w:val="00B47730"/>
    <w:rsid w:val="00CB0664"/>
    <w:rsid w:val="00D2010B"/>
    <w:rsid w:val="00E50F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101FF"/>
  <w14:defaultImageDpi w14:val="300"/>
  <w15:docId w15:val="{24853C5A-33BB-4058-B2B4-4A8DA679D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Saravanan</cp:lastModifiedBy>
  <cp:revision>2</cp:revision>
  <dcterms:created xsi:type="dcterms:W3CDTF">2026-07-18T08:00:00Z</dcterms:created>
  <dcterms:modified xsi:type="dcterms:W3CDTF">2026-07-18T08:00:00Z</dcterms:modified>
  <cp:category/>
</cp:coreProperties>
</file>