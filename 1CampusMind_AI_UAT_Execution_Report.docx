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A5703" w14:textId="77777777" w:rsidR="00D47126" w:rsidRDefault="00000000">
      <w:pPr>
        <w:jc w:val="center"/>
      </w:pPr>
      <w:r>
        <w:rPr>
          <w:b/>
          <w:sz w:val="24"/>
        </w:rPr>
        <w:t>Acceptance Testing</w:t>
      </w:r>
      <w:r>
        <w:rPr>
          <w:b/>
          <w:sz w:val="24"/>
        </w:rPr>
        <w:br/>
        <w:t>UAT Execution &amp; Report Submission</w:t>
      </w:r>
    </w:p>
    <w:tbl>
      <w:tblPr>
        <w:tblStyle w:val="TableGrid"/>
        <w:tblW w:w="0" w:type="auto"/>
        <w:tblLook w:val="04A0" w:firstRow="1" w:lastRow="0" w:firstColumn="1" w:lastColumn="0" w:noHBand="0" w:noVBand="1"/>
      </w:tblPr>
      <w:tblGrid>
        <w:gridCol w:w="4315"/>
        <w:gridCol w:w="4315"/>
      </w:tblGrid>
      <w:tr w:rsidR="00D47126" w14:paraId="67CF778F" w14:textId="77777777">
        <w:tc>
          <w:tcPr>
            <w:tcW w:w="4320" w:type="dxa"/>
          </w:tcPr>
          <w:p w14:paraId="62A8D6EB" w14:textId="77777777" w:rsidR="00D47126" w:rsidRDefault="00000000">
            <w:r>
              <w:t>Date</w:t>
            </w:r>
          </w:p>
        </w:tc>
        <w:tc>
          <w:tcPr>
            <w:tcW w:w="4320" w:type="dxa"/>
          </w:tcPr>
          <w:p w14:paraId="0249E47E" w14:textId="77777777" w:rsidR="00D47126" w:rsidRDefault="00000000">
            <w:r>
              <w:t>28 June 2026</w:t>
            </w:r>
          </w:p>
        </w:tc>
      </w:tr>
      <w:tr w:rsidR="00D47126" w14:paraId="209698E1" w14:textId="77777777">
        <w:tc>
          <w:tcPr>
            <w:tcW w:w="4320" w:type="dxa"/>
          </w:tcPr>
          <w:p w14:paraId="1D2A953A" w14:textId="77777777" w:rsidR="00D47126" w:rsidRDefault="00000000">
            <w:r>
              <w:t>Name</w:t>
            </w:r>
          </w:p>
        </w:tc>
        <w:tc>
          <w:tcPr>
            <w:tcW w:w="4320" w:type="dxa"/>
          </w:tcPr>
          <w:p w14:paraId="05AB883F" w14:textId="1CB516B5" w:rsidR="00D47126" w:rsidRDefault="00000000">
            <w:r>
              <w:t xml:space="preserve">Dinesh </w:t>
            </w:r>
            <w:r w:rsidR="00C15635">
              <w:t>S</w:t>
            </w:r>
          </w:p>
        </w:tc>
      </w:tr>
      <w:tr w:rsidR="00D47126" w14:paraId="4A35F347" w14:textId="77777777">
        <w:tc>
          <w:tcPr>
            <w:tcW w:w="4320" w:type="dxa"/>
          </w:tcPr>
          <w:p w14:paraId="4C73A7DC" w14:textId="77777777" w:rsidR="00D47126" w:rsidRDefault="00000000">
            <w:r>
              <w:t>Project Name</w:t>
            </w:r>
          </w:p>
        </w:tc>
        <w:tc>
          <w:tcPr>
            <w:tcW w:w="4320" w:type="dxa"/>
          </w:tcPr>
          <w:p w14:paraId="0BFB7EA3" w14:textId="77777777" w:rsidR="00D47126" w:rsidRDefault="00000000">
            <w:r>
              <w:t>CampusMind AI – Smart Campus Incident Management System using ServiceNow</w:t>
            </w:r>
          </w:p>
        </w:tc>
      </w:tr>
      <w:tr w:rsidR="00D47126" w14:paraId="7F6CA71E" w14:textId="77777777">
        <w:tc>
          <w:tcPr>
            <w:tcW w:w="4320" w:type="dxa"/>
          </w:tcPr>
          <w:p w14:paraId="12C2D040" w14:textId="77777777" w:rsidR="00D47126" w:rsidRDefault="00000000">
            <w:r>
              <w:t>Maximum Marks</w:t>
            </w:r>
          </w:p>
        </w:tc>
        <w:tc>
          <w:tcPr>
            <w:tcW w:w="4320" w:type="dxa"/>
          </w:tcPr>
          <w:p w14:paraId="56BBD87A" w14:textId="77777777" w:rsidR="00D47126" w:rsidRDefault="00000000">
            <w:r>
              <w:t>4 Marks</w:t>
            </w:r>
          </w:p>
        </w:tc>
      </w:tr>
    </w:tbl>
    <w:p w14:paraId="614A4186" w14:textId="77777777" w:rsidR="00C15635" w:rsidRDefault="00C15635">
      <w:pPr>
        <w:rPr>
          <w:b/>
          <w:sz w:val="24"/>
        </w:rPr>
      </w:pPr>
    </w:p>
    <w:p w14:paraId="06543232" w14:textId="362FC2A0" w:rsidR="00D47126" w:rsidRDefault="00000000">
      <w:r>
        <w:rPr>
          <w:b/>
          <w:sz w:val="24"/>
        </w:rPr>
        <w:t>1. Purpose of Document</w:t>
      </w:r>
    </w:p>
    <w:p w14:paraId="562F15A3" w14:textId="77777777" w:rsidR="00C15635" w:rsidRDefault="00000000" w:rsidP="00C15635">
      <w:pPr>
        <w:jc w:val="both"/>
      </w:pPr>
      <w:r>
        <w:t>The purpose of this document is to summarize the User Acceptance Testing (UAT) activities conducted for the CampusMind AI – Smart Campus Incident Management System before its final deployment. It provides a comprehensive overview of the testing process, feature validation, defect resolution, and overall system quality to ensure that the application satisfies both</w:t>
      </w:r>
      <w:r w:rsidR="00C15635">
        <w:t xml:space="preserve"> </w:t>
      </w:r>
      <w:r>
        <w:t>functional and business requirements.</w:t>
      </w:r>
    </w:p>
    <w:p w14:paraId="67166B39" w14:textId="049B5596" w:rsidR="00D47126" w:rsidRDefault="00000000" w:rsidP="00C15635">
      <w:pPr>
        <w:jc w:val="both"/>
      </w:pPr>
      <w:r>
        <w:br/>
        <w:t>The document confirms that the major modules of the application—including Student Portal, Campus Incident Submission, Record Producer, Auto Assignment, Role-Based Access Control (ACLs), Business Rules, SLA Management, Escalation, Email Notifications, Reports, Dashboards, and Workflow Automation—have been successfully tested and validated. The application is considered ready for end-user acceptance testing and production deployment.</w:t>
      </w:r>
    </w:p>
    <w:p w14:paraId="621C5959" w14:textId="02EC6A6F" w:rsidR="00D47126" w:rsidRDefault="00000000">
      <w:r>
        <w:rPr>
          <w:b/>
          <w:sz w:val="24"/>
        </w:rPr>
        <w:t>2. Defect Analysis</w:t>
      </w:r>
    </w:p>
    <w:p w14:paraId="749C9DE5" w14:textId="77777777" w:rsidR="00D47126" w:rsidRDefault="00000000" w:rsidP="00C15635">
      <w:pPr>
        <w:jc w:val="both"/>
      </w:pPr>
      <w:r>
        <w:t>This report summarizes the defects identified during the testing of the CampusMind AI application, categorized according to severity and their final resolution status.</w:t>
      </w:r>
    </w:p>
    <w:tbl>
      <w:tblPr>
        <w:tblStyle w:val="TableGrid"/>
        <w:tblW w:w="9054" w:type="dxa"/>
        <w:tblLook w:val="04A0" w:firstRow="1" w:lastRow="0" w:firstColumn="1" w:lastColumn="0" w:noHBand="0" w:noVBand="1"/>
      </w:tblPr>
      <w:tblGrid>
        <w:gridCol w:w="1509"/>
        <w:gridCol w:w="1509"/>
        <w:gridCol w:w="1509"/>
        <w:gridCol w:w="1509"/>
        <w:gridCol w:w="1509"/>
        <w:gridCol w:w="1509"/>
      </w:tblGrid>
      <w:tr w:rsidR="00D47126" w:rsidRPr="00C15635" w14:paraId="0A5B0089" w14:textId="77777777" w:rsidTr="00C15635">
        <w:trPr>
          <w:trHeight w:val="314"/>
        </w:trPr>
        <w:tc>
          <w:tcPr>
            <w:tcW w:w="1509" w:type="dxa"/>
          </w:tcPr>
          <w:p w14:paraId="37624FFB" w14:textId="77777777" w:rsidR="00D47126" w:rsidRPr="00C15635" w:rsidRDefault="00000000">
            <w:pPr>
              <w:rPr>
                <w:b/>
                <w:bCs/>
              </w:rPr>
            </w:pPr>
            <w:r w:rsidRPr="00C15635">
              <w:rPr>
                <w:b/>
                <w:bCs/>
              </w:rPr>
              <w:t>Resolution</w:t>
            </w:r>
          </w:p>
        </w:tc>
        <w:tc>
          <w:tcPr>
            <w:tcW w:w="1509" w:type="dxa"/>
          </w:tcPr>
          <w:p w14:paraId="51A31857" w14:textId="77777777" w:rsidR="00D47126" w:rsidRPr="00C15635" w:rsidRDefault="00000000">
            <w:pPr>
              <w:rPr>
                <w:b/>
                <w:bCs/>
              </w:rPr>
            </w:pPr>
            <w:r w:rsidRPr="00C15635">
              <w:rPr>
                <w:b/>
                <w:bCs/>
              </w:rPr>
              <w:t>Severity 1</w:t>
            </w:r>
          </w:p>
        </w:tc>
        <w:tc>
          <w:tcPr>
            <w:tcW w:w="1509" w:type="dxa"/>
          </w:tcPr>
          <w:p w14:paraId="78E9985F" w14:textId="77777777" w:rsidR="00D47126" w:rsidRPr="00C15635" w:rsidRDefault="00000000">
            <w:pPr>
              <w:rPr>
                <w:b/>
                <w:bCs/>
              </w:rPr>
            </w:pPr>
            <w:r w:rsidRPr="00C15635">
              <w:rPr>
                <w:b/>
                <w:bCs/>
              </w:rPr>
              <w:t>Severity 2</w:t>
            </w:r>
          </w:p>
        </w:tc>
        <w:tc>
          <w:tcPr>
            <w:tcW w:w="1509" w:type="dxa"/>
          </w:tcPr>
          <w:p w14:paraId="34875B64" w14:textId="77777777" w:rsidR="00D47126" w:rsidRPr="00C15635" w:rsidRDefault="00000000">
            <w:pPr>
              <w:rPr>
                <w:b/>
                <w:bCs/>
              </w:rPr>
            </w:pPr>
            <w:r w:rsidRPr="00C15635">
              <w:rPr>
                <w:b/>
                <w:bCs/>
              </w:rPr>
              <w:t>Severity 3</w:t>
            </w:r>
          </w:p>
        </w:tc>
        <w:tc>
          <w:tcPr>
            <w:tcW w:w="1509" w:type="dxa"/>
          </w:tcPr>
          <w:p w14:paraId="47C9CDF0" w14:textId="77777777" w:rsidR="00D47126" w:rsidRPr="00C15635" w:rsidRDefault="00000000">
            <w:pPr>
              <w:rPr>
                <w:b/>
                <w:bCs/>
              </w:rPr>
            </w:pPr>
            <w:r w:rsidRPr="00C15635">
              <w:rPr>
                <w:b/>
                <w:bCs/>
              </w:rPr>
              <w:t>Severity 4</w:t>
            </w:r>
          </w:p>
        </w:tc>
        <w:tc>
          <w:tcPr>
            <w:tcW w:w="1509" w:type="dxa"/>
          </w:tcPr>
          <w:p w14:paraId="23EE5C63" w14:textId="77777777" w:rsidR="00D47126" w:rsidRPr="00C15635" w:rsidRDefault="00000000">
            <w:pPr>
              <w:rPr>
                <w:b/>
                <w:bCs/>
              </w:rPr>
            </w:pPr>
            <w:r w:rsidRPr="00C15635">
              <w:rPr>
                <w:b/>
                <w:bCs/>
              </w:rPr>
              <w:t>Subtotal</w:t>
            </w:r>
          </w:p>
        </w:tc>
      </w:tr>
      <w:tr w:rsidR="00D47126" w14:paraId="7BB432CB" w14:textId="77777777" w:rsidTr="00C15635">
        <w:trPr>
          <w:trHeight w:val="314"/>
        </w:trPr>
        <w:tc>
          <w:tcPr>
            <w:tcW w:w="1509" w:type="dxa"/>
          </w:tcPr>
          <w:p w14:paraId="60302E95" w14:textId="77777777" w:rsidR="00D47126" w:rsidRDefault="00000000">
            <w:r>
              <w:t>By Design</w:t>
            </w:r>
          </w:p>
        </w:tc>
        <w:tc>
          <w:tcPr>
            <w:tcW w:w="1509" w:type="dxa"/>
          </w:tcPr>
          <w:p w14:paraId="3377E76A" w14:textId="77777777" w:rsidR="00D47126" w:rsidRDefault="00000000">
            <w:r>
              <w:t>1</w:t>
            </w:r>
          </w:p>
        </w:tc>
        <w:tc>
          <w:tcPr>
            <w:tcW w:w="1509" w:type="dxa"/>
          </w:tcPr>
          <w:p w14:paraId="19F5ACD2" w14:textId="77777777" w:rsidR="00D47126" w:rsidRDefault="00000000">
            <w:r>
              <w:t>0</w:t>
            </w:r>
          </w:p>
        </w:tc>
        <w:tc>
          <w:tcPr>
            <w:tcW w:w="1509" w:type="dxa"/>
          </w:tcPr>
          <w:p w14:paraId="00F3A991" w14:textId="77777777" w:rsidR="00D47126" w:rsidRDefault="00000000">
            <w:r>
              <w:t>0</w:t>
            </w:r>
          </w:p>
        </w:tc>
        <w:tc>
          <w:tcPr>
            <w:tcW w:w="1509" w:type="dxa"/>
          </w:tcPr>
          <w:p w14:paraId="1EBCD8C6" w14:textId="77777777" w:rsidR="00D47126" w:rsidRDefault="00000000">
            <w:r>
              <w:t>1</w:t>
            </w:r>
          </w:p>
        </w:tc>
        <w:tc>
          <w:tcPr>
            <w:tcW w:w="1509" w:type="dxa"/>
          </w:tcPr>
          <w:p w14:paraId="4DD4E724" w14:textId="77777777" w:rsidR="00D47126" w:rsidRDefault="00000000">
            <w:r>
              <w:t>2</w:t>
            </w:r>
          </w:p>
        </w:tc>
      </w:tr>
      <w:tr w:rsidR="00D47126" w14:paraId="032AEAD0" w14:textId="77777777" w:rsidTr="00C15635">
        <w:trPr>
          <w:trHeight w:val="314"/>
        </w:trPr>
        <w:tc>
          <w:tcPr>
            <w:tcW w:w="1509" w:type="dxa"/>
          </w:tcPr>
          <w:p w14:paraId="4B0D8EAE" w14:textId="77777777" w:rsidR="00D47126" w:rsidRDefault="00000000">
            <w:r>
              <w:t>Duplicate</w:t>
            </w:r>
          </w:p>
        </w:tc>
        <w:tc>
          <w:tcPr>
            <w:tcW w:w="1509" w:type="dxa"/>
          </w:tcPr>
          <w:p w14:paraId="622789A4" w14:textId="77777777" w:rsidR="00D47126" w:rsidRDefault="00000000">
            <w:r>
              <w:t>0</w:t>
            </w:r>
          </w:p>
        </w:tc>
        <w:tc>
          <w:tcPr>
            <w:tcW w:w="1509" w:type="dxa"/>
          </w:tcPr>
          <w:p w14:paraId="21D85004" w14:textId="77777777" w:rsidR="00D47126" w:rsidRDefault="00000000">
            <w:r>
              <w:t>1</w:t>
            </w:r>
          </w:p>
        </w:tc>
        <w:tc>
          <w:tcPr>
            <w:tcW w:w="1509" w:type="dxa"/>
          </w:tcPr>
          <w:p w14:paraId="02827177" w14:textId="77777777" w:rsidR="00D47126" w:rsidRDefault="00000000">
            <w:r>
              <w:t>0</w:t>
            </w:r>
          </w:p>
        </w:tc>
        <w:tc>
          <w:tcPr>
            <w:tcW w:w="1509" w:type="dxa"/>
          </w:tcPr>
          <w:p w14:paraId="614784B2" w14:textId="77777777" w:rsidR="00D47126" w:rsidRDefault="00000000">
            <w:r>
              <w:t>2</w:t>
            </w:r>
          </w:p>
        </w:tc>
        <w:tc>
          <w:tcPr>
            <w:tcW w:w="1509" w:type="dxa"/>
          </w:tcPr>
          <w:p w14:paraId="0FBA8FCA" w14:textId="77777777" w:rsidR="00D47126" w:rsidRDefault="00000000">
            <w:r>
              <w:t>3</w:t>
            </w:r>
          </w:p>
        </w:tc>
      </w:tr>
      <w:tr w:rsidR="00D47126" w14:paraId="5D453BCF" w14:textId="77777777" w:rsidTr="00C15635">
        <w:trPr>
          <w:trHeight w:val="314"/>
        </w:trPr>
        <w:tc>
          <w:tcPr>
            <w:tcW w:w="1509" w:type="dxa"/>
          </w:tcPr>
          <w:p w14:paraId="207EEA68" w14:textId="77777777" w:rsidR="00D47126" w:rsidRDefault="00000000">
            <w:r>
              <w:t>External</w:t>
            </w:r>
          </w:p>
        </w:tc>
        <w:tc>
          <w:tcPr>
            <w:tcW w:w="1509" w:type="dxa"/>
          </w:tcPr>
          <w:p w14:paraId="3FF35E24" w14:textId="77777777" w:rsidR="00D47126" w:rsidRDefault="00000000">
            <w:r>
              <w:t>0</w:t>
            </w:r>
          </w:p>
        </w:tc>
        <w:tc>
          <w:tcPr>
            <w:tcW w:w="1509" w:type="dxa"/>
          </w:tcPr>
          <w:p w14:paraId="766F6B0F" w14:textId="77777777" w:rsidR="00D47126" w:rsidRDefault="00000000">
            <w:r>
              <w:t>0</w:t>
            </w:r>
          </w:p>
        </w:tc>
        <w:tc>
          <w:tcPr>
            <w:tcW w:w="1509" w:type="dxa"/>
          </w:tcPr>
          <w:p w14:paraId="2B6B1271" w14:textId="77777777" w:rsidR="00D47126" w:rsidRDefault="00000000">
            <w:r>
              <w:t>1</w:t>
            </w:r>
          </w:p>
        </w:tc>
        <w:tc>
          <w:tcPr>
            <w:tcW w:w="1509" w:type="dxa"/>
          </w:tcPr>
          <w:p w14:paraId="45AF336B" w14:textId="77777777" w:rsidR="00D47126" w:rsidRDefault="00000000">
            <w:r>
              <w:t>1</w:t>
            </w:r>
          </w:p>
        </w:tc>
        <w:tc>
          <w:tcPr>
            <w:tcW w:w="1509" w:type="dxa"/>
          </w:tcPr>
          <w:p w14:paraId="6D547CD0" w14:textId="77777777" w:rsidR="00D47126" w:rsidRDefault="00000000">
            <w:r>
              <w:t>2</w:t>
            </w:r>
          </w:p>
        </w:tc>
      </w:tr>
      <w:tr w:rsidR="00D47126" w14:paraId="76A8EEC8" w14:textId="77777777" w:rsidTr="00C15635">
        <w:trPr>
          <w:trHeight w:val="314"/>
        </w:trPr>
        <w:tc>
          <w:tcPr>
            <w:tcW w:w="1509" w:type="dxa"/>
          </w:tcPr>
          <w:p w14:paraId="441464F7" w14:textId="77777777" w:rsidR="00D47126" w:rsidRDefault="00000000">
            <w:r>
              <w:t>Fixed</w:t>
            </w:r>
          </w:p>
        </w:tc>
        <w:tc>
          <w:tcPr>
            <w:tcW w:w="1509" w:type="dxa"/>
          </w:tcPr>
          <w:p w14:paraId="5D723FBB" w14:textId="77777777" w:rsidR="00D47126" w:rsidRDefault="00000000">
            <w:r>
              <w:t>5</w:t>
            </w:r>
          </w:p>
        </w:tc>
        <w:tc>
          <w:tcPr>
            <w:tcW w:w="1509" w:type="dxa"/>
          </w:tcPr>
          <w:p w14:paraId="0303C746" w14:textId="77777777" w:rsidR="00D47126" w:rsidRDefault="00000000">
            <w:r>
              <w:t>6</w:t>
            </w:r>
          </w:p>
        </w:tc>
        <w:tc>
          <w:tcPr>
            <w:tcW w:w="1509" w:type="dxa"/>
          </w:tcPr>
          <w:p w14:paraId="43006FD8" w14:textId="77777777" w:rsidR="00D47126" w:rsidRDefault="00000000">
            <w:r>
              <w:t>2</w:t>
            </w:r>
          </w:p>
        </w:tc>
        <w:tc>
          <w:tcPr>
            <w:tcW w:w="1509" w:type="dxa"/>
          </w:tcPr>
          <w:p w14:paraId="02CF79C8" w14:textId="77777777" w:rsidR="00D47126" w:rsidRDefault="00000000">
            <w:r>
              <w:t>3</w:t>
            </w:r>
          </w:p>
        </w:tc>
        <w:tc>
          <w:tcPr>
            <w:tcW w:w="1509" w:type="dxa"/>
          </w:tcPr>
          <w:p w14:paraId="6C7F9CA2" w14:textId="77777777" w:rsidR="00D47126" w:rsidRDefault="00000000">
            <w:r>
              <w:t>16</w:t>
            </w:r>
          </w:p>
        </w:tc>
      </w:tr>
      <w:tr w:rsidR="00D47126" w14:paraId="24AD616B" w14:textId="77777777" w:rsidTr="00C15635">
        <w:trPr>
          <w:trHeight w:val="628"/>
        </w:trPr>
        <w:tc>
          <w:tcPr>
            <w:tcW w:w="1509" w:type="dxa"/>
          </w:tcPr>
          <w:p w14:paraId="49DD7035" w14:textId="77777777" w:rsidR="00D47126" w:rsidRDefault="00000000">
            <w:r>
              <w:t>Not Reproduced</w:t>
            </w:r>
          </w:p>
        </w:tc>
        <w:tc>
          <w:tcPr>
            <w:tcW w:w="1509" w:type="dxa"/>
          </w:tcPr>
          <w:p w14:paraId="4F267D57" w14:textId="77777777" w:rsidR="00D47126" w:rsidRDefault="00000000">
            <w:r>
              <w:t>0</w:t>
            </w:r>
          </w:p>
        </w:tc>
        <w:tc>
          <w:tcPr>
            <w:tcW w:w="1509" w:type="dxa"/>
          </w:tcPr>
          <w:p w14:paraId="12A35584" w14:textId="77777777" w:rsidR="00D47126" w:rsidRDefault="00000000">
            <w:r>
              <w:t>0</w:t>
            </w:r>
          </w:p>
        </w:tc>
        <w:tc>
          <w:tcPr>
            <w:tcW w:w="1509" w:type="dxa"/>
          </w:tcPr>
          <w:p w14:paraId="1F145371" w14:textId="77777777" w:rsidR="00D47126" w:rsidRDefault="00000000">
            <w:r>
              <w:t>1</w:t>
            </w:r>
          </w:p>
        </w:tc>
        <w:tc>
          <w:tcPr>
            <w:tcW w:w="1509" w:type="dxa"/>
          </w:tcPr>
          <w:p w14:paraId="69D1C926" w14:textId="77777777" w:rsidR="00D47126" w:rsidRDefault="00000000">
            <w:r>
              <w:t>4</w:t>
            </w:r>
          </w:p>
        </w:tc>
        <w:tc>
          <w:tcPr>
            <w:tcW w:w="1509" w:type="dxa"/>
          </w:tcPr>
          <w:p w14:paraId="301EB25D" w14:textId="77777777" w:rsidR="00D47126" w:rsidRDefault="00000000">
            <w:r>
              <w:t>5</w:t>
            </w:r>
          </w:p>
        </w:tc>
      </w:tr>
      <w:tr w:rsidR="00D47126" w14:paraId="12F7E538" w14:textId="77777777" w:rsidTr="00C15635">
        <w:trPr>
          <w:trHeight w:val="299"/>
        </w:trPr>
        <w:tc>
          <w:tcPr>
            <w:tcW w:w="1509" w:type="dxa"/>
          </w:tcPr>
          <w:p w14:paraId="2A7F123A" w14:textId="77777777" w:rsidR="00D47126" w:rsidRDefault="00000000">
            <w:r>
              <w:t>Skipped</w:t>
            </w:r>
          </w:p>
        </w:tc>
        <w:tc>
          <w:tcPr>
            <w:tcW w:w="1509" w:type="dxa"/>
          </w:tcPr>
          <w:p w14:paraId="67EAF211" w14:textId="77777777" w:rsidR="00D47126" w:rsidRDefault="00000000">
            <w:r>
              <w:t>0</w:t>
            </w:r>
          </w:p>
        </w:tc>
        <w:tc>
          <w:tcPr>
            <w:tcW w:w="1509" w:type="dxa"/>
          </w:tcPr>
          <w:p w14:paraId="3B555C74" w14:textId="77777777" w:rsidR="00D47126" w:rsidRDefault="00000000">
            <w:r>
              <w:t>0</w:t>
            </w:r>
          </w:p>
        </w:tc>
        <w:tc>
          <w:tcPr>
            <w:tcW w:w="1509" w:type="dxa"/>
          </w:tcPr>
          <w:p w14:paraId="54C8A5A8" w14:textId="77777777" w:rsidR="00D47126" w:rsidRDefault="00000000">
            <w:r>
              <w:t>0</w:t>
            </w:r>
          </w:p>
        </w:tc>
        <w:tc>
          <w:tcPr>
            <w:tcW w:w="1509" w:type="dxa"/>
          </w:tcPr>
          <w:p w14:paraId="3087FDDE" w14:textId="77777777" w:rsidR="00D47126" w:rsidRDefault="00000000">
            <w:r>
              <w:t>1</w:t>
            </w:r>
          </w:p>
        </w:tc>
        <w:tc>
          <w:tcPr>
            <w:tcW w:w="1509" w:type="dxa"/>
          </w:tcPr>
          <w:p w14:paraId="6C22ED56" w14:textId="77777777" w:rsidR="00D47126" w:rsidRDefault="00000000">
            <w:r>
              <w:t>1</w:t>
            </w:r>
          </w:p>
        </w:tc>
      </w:tr>
      <w:tr w:rsidR="00D47126" w14:paraId="00486AC1" w14:textId="77777777" w:rsidTr="00C15635">
        <w:trPr>
          <w:trHeight w:val="314"/>
        </w:trPr>
        <w:tc>
          <w:tcPr>
            <w:tcW w:w="1509" w:type="dxa"/>
          </w:tcPr>
          <w:p w14:paraId="4B215B40" w14:textId="77777777" w:rsidR="00D47126" w:rsidRDefault="00000000">
            <w:r>
              <w:t>Won't Fix</w:t>
            </w:r>
          </w:p>
        </w:tc>
        <w:tc>
          <w:tcPr>
            <w:tcW w:w="1509" w:type="dxa"/>
          </w:tcPr>
          <w:p w14:paraId="59B69225" w14:textId="77777777" w:rsidR="00D47126" w:rsidRDefault="00000000">
            <w:r>
              <w:t>0</w:t>
            </w:r>
          </w:p>
        </w:tc>
        <w:tc>
          <w:tcPr>
            <w:tcW w:w="1509" w:type="dxa"/>
          </w:tcPr>
          <w:p w14:paraId="4C1184DC" w14:textId="77777777" w:rsidR="00D47126" w:rsidRDefault="00000000">
            <w:r>
              <w:t>0</w:t>
            </w:r>
          </w:p>
        </w:tc>
        <w:tc>
          <w:tcPr>
            <w:tcW w:w="1509" w:type="dxa"/>
          </w:tcPr>
          <w:p w14:paraId="5722C995" w14:textId="77777777" w:rsidR="00D47126" w:rsidRDefault="00000000">
            <w:r>
              <w:t>0</w:t>
            </w:r>
          </w:p>
        </w:tc>
        <w:tc>
          <w:tcPr>
            <w:tcW w:w="1509" w:type="dxa"/>
          </w:tcPr>
          <w:p w14:paraId="6C9C34EA" w14:textId="77777777" w:rsidR="00D47126" w:rsidRDefault="00000000">
            <w:r>
              <w:t>1</w:t>
            </w:r>
          </w:p>
        </w:tc>
        <w:tc>
          <w:tcPr>
            <w:tcW w:w="1509" w:type="dxa"/>
          </w:tcPr>
          <w:p w14:paraId="3FA6E267" w14:textId="77777777" w:rsidR="00D47126" w:rsidRDefault="00000000">
            <w:r>
              <w:t>1</w:t>
            </w:r>
          </w:p>
        </w:tc>
      </w:tr>
      <w:tr w:rsidR="00D47126" w14:paraId="3E2FEAA0" w14:textId="77777777" w:rsidTr="00C15635">
        <w:trPr>
          <w:trHeight w:val="314"/>
        </w:trPr>
        <w:tc>
          <w:tcPr>
            <w:tcW w:w="1509" w:type="dxa"/>
          </w:tcPr>
          <w:p w14:paraId="75341FB7" w14:textId="77777777" w:rsidR="00D47126" w:rsidRDefault="00000000">
            <w:r>
              <w:t>Totals</w:t>
            </w:r>
          </w:p>
        </w:tc>
        <w:tc>
          <w:tcPr>
            <w:tcW w:w="1509" w:type="dxa"/>
          </w:tcPr>
          <w:p w14:paraId="6BB192C2" w14:textId="77777777" w:rsidR="00D47126" w:rsidRDefault="00000000">
            <w:r>
              <w:t>6</w:t>
            </w:r>
          </w:p>
        </w:tc>
        <w:tc>
          <w:tcPr>
            <w:tcW w:w="1509" w:type="dxa"/>
          </w:tcPr>
          <w:p w14:paraId="16581EA1" w14:textId="77777777" w:rsidR="00D47126" w:rsidRDefault="00000000">
            <w:r>
              <w:t>7</w:t>
            </w:r>
          </w:p>
        </w:tc>
        <w:tc>
          <w:tcPr>
            <w:tcW w:w="1509" w:type="dxa"/>
          </w:tcPr>
          <w:p w14:paraId="4D9BCD98" w14:textId="77777777" w:rsidR="00D47126" w:rsidRDefault="00000000">
            <w:r>
              <w:t>4</w:t>
            </w:r>
          </w:p>
        </w:tc>
        <w:tc>
          <w:tcPr>
            <w:tcW w:w="1509" w:type="dxa"/>
          </w:tcPr>
          <w:p w14:paraId="6D2B2884" w14:textId="77777777" w:rsidR="00D47126" w:rsidRDefault="00000000">
            <w:r>
              <w:t>13</w:t>
            </w:r>
          </w:p>
        </w:tc>
        <w:tc>
          <w:tcPr>
            <w:tcW w:w="1509" w:type="dxa"/>
          </w:tcPr>
          <w:p w14:paraId="2BBE4A2A" w14:textId="77777777" w:rsidR="00D47126" w:rsidRDefault="00000000">
            <w:r>
              <w:t>30</w:t>
            </w:r>
          </w:p>
        </w:tc>
      </w:tr>
    </w:tbl>
    <w:p w14:paraId="185735DD" w14:textId="77777777" w:rsidR="00C15635" w:rsidRDefault="00C15635">
      <w:pPr>
        <w:rPr>
          <w:b/>
          <w:sz w:val="24"/>
        </w:rPr>
      </w:pPr>
    </w:p>
    <w:p w14:paraId="54B02F02" w14:textId="77777777" w:rsidR="00C15635" w:rsidRDefault="00C15635">
      <w:pPr>
        <w:rPr>
          <w:b/>
          <w:sz w:val="24"/>
        </w:rPr>
      </w:pPr>
    </w:p>
    <w:p w14:paraId="03A3CC37" w14:textId="77777777" w:rsidR="00C15635" w:rsidRDefault="00C15635">
      <w:pPr>
        <w:rPr>
          <w:b/>
          <w:sz w:val="24"/>
        </w:rPr>
      </w:pPr>
    </w:p>
    <w:p w14:paraId="0AC85267" w14:textId="77777777" w:rsidR="00C15635" w:rsidRDefault="00C15635">
      <w:pPr>
        <w:rPr>
          <w:b/>
          <w:sz w:val="24"/>
        </w:rPr>
      </w:pPr>
    </w:p>
    <w:p w14:paraId="4F48CCE6" w14:textId="3DDE0DE8" w:rsidR="00D47126" w:rsidRDefault="00000000">
      <w:r>
        <w:rPr>
          <w:b/>
          <w:sz w:val="24"/>
        </w:rPr>
        <w:t>3. Test Case Analysis</w:t>
      </w:r>
    </w:p>
    <w:p w14:paraId="36E9660D" w14:textId="77777777" w:rsidR="00D47126" w:rsidRDefault="00000000">
      <w:r>
        <w:t>This report summarizes the execution status of the test cases performed during the testing of the CampusMind AI – Smart Campus Incident Management System.</w:t>
      </w:r>
    </w:p>
    <w:tbl>
      <w:tblPr>
        <w:tblStyle w:val="TableGrid"/>
        <w:tblW w:w="0" w:type="auto"/>
        <w:tblLook w:val="04A0" w:firstRow="1" w:lastRow="0" w:firstColumn="1" w:lastColumn="0" w:noHBand="0" w:noVBand="1"/>
      </w:tblPr>
      <w:tblGrid>
        <w:gridCol w:w="1727"/>
        <w:gridCol w:w="1726"/>
        <w:gridCol w:w="1726"/>
        <w:gridCol w:w="1725"/>
        <w:gridCol w:w="1726"/>
      </w:tblGrid>
      <w:tr w:rsidR="00D47126" w:rsidRPr="00C15635" w14:paraId="650837F8" w14:textId="77777777">
        <w:tc>
          <w:tcPr>
            <w:tcW w:w="1728" w:type="dxa"/>
          </w:tcPr>
          <w:p w14:paraId="32FCDA0A" w14:textId="77777777" w:rsidR="00D47126" w:rsidRPr="00C15635" w:rsidRDefault="00000000">
            <w:pPr>
              <w:rPr>
                <w:b/>
                <w:bCs/>
              </w:rPr>
            </w:pPr>
            <w:r w:rsidRPr="00C15635">
              <w:rPr>
                <w:b/>
                <w:bCs/>
              </w:rPr>
              <w:t>Section</w:t>
            </w:r>
          </w:p>
        </w:tc>
        <w:tc>
          <w:tcPr>
            <w:tcW w:w="1728" w:type="dxa"/>
          </w:tcPr>
          <w:p w14:paraId="294578E4" w14:textId="77777777" w:rsidR="00D47126" w:rsidRPr="00C15635" w:rsidRDefault="00000000">
            <w:pPr>
              <w:rPr>
                <w:b/>
                <w:bCs/>
              </w:rPr>
            </w:pPr>
            <w:r w:rsidRPr="00C15635">
              <w:rPr>
                <w:b/>
                <w:bCs/>
              </w:rPr>
              <w:t>Total Cases</w:t>
            </w:r>
          </w:p>
        </w:tc>
        <w:tc>
          <w:tcPr>
            <w:tcW w:w="1728" w:type="dxa"/>
          </w:tcPr>
          <w:p w14:paraId="693B92B3" w14:textId="77777777" w:rsidR="00D47126" w:rsidRPr="00C15635" w:rsidRDefault="00000000">
            <w:pPr>
              <w:rPr>
                <w:b/>
                <w:bCs/>
              </w:rPr>
            </w:pPr>
            <w:r w:rsidRPr="00C15635">
              <w:rPr>
                <w:b/>
                <w:bCs/>
              </w:rPr>
              <w:t>Not Tested</w:t>
            </w:r>
          </w:p>
        </w:tc>
        <w:tc>
          <w:tcPr>
            <w:tcW w:w="1728" w:type="dxa"/>
          </w:tcPr>
          <w:p w14:paraId="2D77CEFF" w14:textId="77777777" w:rsidR="00D47126" w:rsidRPr="00C15635" w:rsidRDefault="00000000">
            <w:pPr>
              <w:rPr>
                <w:b/>
                <w:bCs/>
              </w:rPr>
            </w:pPr>
            <w:r w:rsidRPr="00C15635">
              <w:rPr>
                <w:b/>
                <w:bCs/>
              </w:rPr>
              <w:t>Fail</w:t>
            </w:r>
          </w:p>
        </w:tc>
        <w:tc>
          <w:tcPr>
            <w:tcW w:w="1728" w:type="dxa"/>
          </w:tcPr>
          <w:p w14:paraId="684CCAAD" w14:textId="77777777" w:rsidR="00D47126" w:rsidRPr="00C15635" w:rsidRDefault="00000000">
            <w:pPr>
              <w:rPr>
                <w:b/>
                <w:bCs/>
              </w:rPr>
            </w:pPr>
            <w:r w:rsidRPr="00C15635">
              <w:rPr>
                <w:b/>
                <w:bCs/>
              </w:rPr>
              <w:t>Pass</w:t>
            </w:r>
          </w:p>
        </w:tc>
      </w:tr>
      <w:tr w:rsidR="00D47126" w14:paraId="22A720F2" w14:textId="77777777">
        <w:tc>
          <w:tcPr>
            <w:tcW w:w="1728" w:type="dxa"/>
          </w:tcPr>
          <w:p w14:paraId="07581F3B" w14:textId="77777777" w:rsidR="00D47126" w:rsidRDefault="00000000">
            <w:r>
              <w:t>Student Portal &amp; Record Producer</w:t>
            </w:r>
          </w:p>
        </w:tc>
        <w:tc>
          <w:tcPr>
            <w:tcW w:w="1728" w:type="dxa"/>
          </w:tcPr>
          <w:p w14:paraId="5AB2D0C1" w14:textId="77777777" w:rsidR="00D47126" w:rsidRDefault="00000000">
            <w:r>
              <w:t>18</w:t>
            </w:r>
          </w:p>
        </w:tc>
        <w:tc>
          <w:tcPr>
            <w:tcW w:w="1728" w:type="dxa"/>
          </w:tcPr>
          <w:p w14:paraId="18FF7068" w14:textId="77777777" w:rsidR="00D47126" w:rsidRDefault="00000000">
            <w:r>
              <w:t>0</w:t>
            </w:r>
          </w:p>
        </w:tc>
        <w:tc>
          <w:tcPr>
            <w:tcW w:w="1728" w:type="dxa"/>
          </w:tcPr>
          <w:p w14:paraId="1A87F5AA" w14:textId="77777777" w:rsidR="00D47126" w:rsidRDefault="00000000">
            <w:r>
              <w:t>1</w:t>
            </w:r>
          </w:p>
        </w:tc>
        <w:tc>
          <w:tcPr>
            <w:tcW w:w="1728" w:type="dxa"/>
          </w:tcPr>
          <w:p w14:paraId="6CE830DB" w14:textId="77777777" w:rsidR="00D47126" w:rsidRDefault="00000000">
            <w:r>
              <w:t>17</w:t>
            </w:r>
          </w:p>
        </w:tc>
      </w:tr>
      <w:tr w:rsidR="00D47126" w14:paraId="1CE0ACD1" w14:textId="77777777">
        <w:tc>
          <w:tcPr>
            <w:tcW w:w="1728" w:type="dxa"/>
          </w:tcPr>
          <w:p w14:paraId="00A7A03C" w14:textId="77777777" w:rsidR="00D47126" w:rsidRDefault="00000000">
            <w:r>
              <w:t>Campus Incident Management</w:t>
            </w:r>
          </w:p>
        </w:tc>
        <w:tc>
          <w:tcPr>
            <w:tcW w:w="1728" w:type="dxa"/>
          </w:tcPr>
          <w:p w14:paraId="39BAD9BD" w14:textId="77777777" w:rsidR="00D47126" w:rsidRDefault="00000000">
            <w:r>
              <w:t>14</w:t>
            </w:r>
          </w:p>
        </w:tc>
        <w:tc>
          <w:tcPr>
            <w:tcW w:w="1728" w:type="dxa"/>
          </w:tcPr>
          <w:p w14:paraId="50400D7D" w14:textId="77777777" w:rsidR="00D47126" w:rsidRDefault="00000000">
            <w:r>
              <w:t>0</w:t>
            </w:r>
          </w:p>
        </w:tc>
        <w:tc>
          <w:tcPr>
            <w:tcW w:w="1728" w:type="dxa"/>
          </w:tcPr>
          <w:p w14:paraId="445253F2" w14:textId="77777777" w:rsidR="00D47126" w:rsidRDefault="00000000">
            <w:r>
              <w:t>0</w:t>
            </w:r>
          </w:p>
        </w:tc>
        <w:tc>
          <w:tcPr>
            <w:tcW w:w="1728" w:type="dxa"/>
          </w:tcPr>
          <w:p w14:paraId="256B3518" w14:textId="77777777" w:rsidR="00D47126" w:rsidRDefault="00000000">
            <w:r>
              <w:t>14</w:t>
            </w:r>
          </w:p>
        </w:tc>
      </w:tr>
      <w:tr w:rsidR="00D47126" w14:paraId="0AFA4342" w14:textId="77777777">
        <w:tc>
          <w:tcPr>
            <w:tcW w:w="1728" w:type="dxa"/>
          </w:tcPr>
          <w:p w14:paraId="72529242" w14:textId="77777777" w:rsidR="00D47126" w:rsidRDefault="00000000">
            <w:r>
              <w:t>Auto Assignment &amp; Workflow</w:t>
            </w:r>
          </w:p>
        </w:tc>
        <w:tc>
          <w:tcPr>
            <w:tcW w:w="1728" w:type="dxa"/>
          </w:tcPr>
          <w:p w14:paraId="64C1E0FD" w14:textId="77777777" w:rsidR="00D47126" w:rsidRDefault="00000000">
            <w:r>
              <w:t>10</w:t>
            </w:r>
          </w:p>
        </w:tc>
        <w:tc>
          <w:tcPr>
            <w:tcW w:w="1728" w:type="dxa"/>
          </w:tcPr>
          <w:p w14:paraId="7CE14337" w14:textId="77777777" w:rsidR="00D47126" w:rsidRDefault="00000000">
            <w:r>
              <w:t>0</w:t>
            </w:r>
          </w:p>
        </w:tc>
        <w:tc>
          <w:tcPr>
            <w:tcW w:w="1728" w:type="dxa"/>
          </w:tcPr>
          <w:p w14:paraId="68DC981A" w14:textId="77777777" w:rsidR="00D47126" w:rsidRDefault="00000000">
            <w:r>
              <w:t>1</w:t>
            </w:r>
          </w:p>
        </w:tc>
        <w:tc>
          <w:tcPr>
            <w:tcW w:w="1728" w:type="dxa"/>
          </w:tcPr>
          <w:p w14:paraId="71C418D9" w14:textId="77777777" w:rsidR="00D47126" w:rsidRDefault="00000000">
            <w:r>
              <w:t>9</w:t>
            </w:r>
          </w:p>
        </w:tc>
      </w:tr>
      <w:tr w:rsidR="00D47126" w14:paraId="6A0E20D4" w14:textId="77777777">
        <w:tc>
          <w:tcPr>
            <w:tcW w:w="1728" w:type="dxa"/>
          </w:tcPr>
          <w:p w14:paraId="3DF2E95C" w14:textId="77777777" w:rsidR="00D47126" w:rsidRDefault="00000000">
            <w:r>
              <w:t>Role-Based Access Control (ACLs)</w:t>
            </w:r>
          </w:p>
        </w:tc>
        <w:tc>
          <w:tcPr>
            <w:tcW w:w="1728" w:type="dxa"/>
          </w:tcPr>
          <w:p w14:paraId="2AEF329C" w14:textId="77777777" w:rsidR="00D47126" w:rsidRDefault="00000000">
            <w:r>
              <w:t>12</w:t>
            </w:r>
          </w:p>
        </w:tc>
        <w:tc>
          <w:tcPr>
            <w:tcW w:w="1728" w:type="dxa"/>
          </w:tcPr>
          <w:p w14:paraId="35754963" w14:textId="77777777" w:rsidR="00D47126" w:rsidRDefault="00000000">
            <w:r>
              <w:t>0</w:t>
            </w:r>
          </w:p>
        </w:tc>
        <w:tc>
          <w:tcPr>
            <w:tcW w:w="1728" w:type="dxa"/>
          </w:tcPr>
          <w:p w14:paraId="6F8D3613" w14:textId="77777777" w:rsidR="00D47126" w:rsidRDefault="00000000">
            <w:r>
              <w:t>1</w:t>
            </w:r>
          </w:p>
        </w:tc>
        <w:tc>
          <w:tcPr>
            <w:tcW w:w="1728" w:type="dxa"/>
          </w:tcPr>
          <w:p w14:paraId="17607250" w14:textId="77777777" w:rsidR="00D47126" w:rsidRDefault="00000000">
            <w:r>
              <w:t>11</w:t>
            </w:r>
          </w:p>
        </w:tc>
      </w:tr>
      <w:tr w:rsidR="00D47126" w14:paraId="2144CCB3" w14:textId="77777777">
        <w:tc>
          <w:tcPr>
            <w:tcW w:w="1728" w:type="dxa"/>
          </w:tcPr>
          <w:p w14:paraId="3B0E66F1" w14:textId="77777777" w:rsidR="00D47126" w:rsidRDefault="00000000">
            <w:r>
              <w:t>Business Rules &amp; Client Scripts</w:t>
            </w:r>
          </w:p>
        </w:tc>
        <w:tc>
          <w:tcPr>
            <w:tcW w:w="1728" w:type="dxa"/>
          </w:tcPr>
          <w:p w14:paraId="3290040B" w14:textId="77777777" w:rsidR="00D47126" w:rsidRDefault="00000000">
            <w:r>
              <w:t>10</w:t>
            </w:r>
          </w:p>
        </w:tc>
        <w:tc>
          <w:tcPr>
            <w:tcW w:w="1728" w:type="dxa"/>
          </w:tcPr>
          <w:p w14:paraId="59F7E154" w14:textId="77777777" w:rsidR="00D47126" w:rsidRDefault="00000000">
            <w:r>
              <w:t>0</w:t>
            </w:r>
          </w:p>
        </w:tc>
        <w:tc>
          <w:tcPr>
            <w:tcW w:w="1728" w:type="dxa"/>
          </w:tcPr>
          <w:p w14:paraId="158C2A5C" w14:textId="77777777" w:rsidR="00D47126" w:rsidRDefault="00000000">
            <w:r>
              <w:t>0</w:t>
            </w:r>
          </w:p>
        </w:tc>
        <w:tc>
          <w:tcPr>
            <w:tcW w:w="1728" w:type="dxa"/>
          </w:tcPr>
          <w:p w14:paraId="3D41D2E7" w14:textId="77777777" w:rsidR="00D47126" w:rsidRDefault="00000000">
            <w:r>
              <w:t>10</w:t>
            </w:r>
          </w:p>
        </w:tc>
      </w:tr>
      <w:tr w:rsidR="00D47126" w14:paraId="1923FE87" w14:textId="77777777">
        <w:tc>
          <w:tcPr>
            <w:tcW w:w="1728" w:type="dxa"/>
          </w:tcPr>
          <w:p w14:paraId="676DAE44" w14:textId="77777777" w:rsidR="00D47126" w:rsidRDefault="00000000">
            <w:r>
              <w:t>SLA, Escalation &amp; Notifications</w:t>
            </w:r>
          </w:p>
        </w:tc>
        <w:tc>
          <w:tcPr>
            <w:tcW w:w="1728" w:type="dxa"/>
          </w:tcPr>
          <w:p w14:paraId="75C34C3A" w14:textId="77777777" w:rsidR="00D47126" w:rsidRDefault="00000000">
            <w:r>
              <w:t>12</w:t>
            </w:r>
          </w:p>
        </w:tc>
        <w:tc>
          <w:tcPr>
            <w:tcW w:w="1728" w:type="dxa"/>
          </w:tcPr>
          <w:p w14:paraId="605051FE" w14:textId="77777777" w:rsidR="00D47126" w:rsidRDefault="00000000">
            <w:r>
              <w:t>0</w:t>
            </w:r>
          </w:p>
        </w:tc>
        <w:tc>
          <w:tcPr>
            <w:tcW w:w="1728" w:type="dxa"/>
          </w:tcPr>
          <w:p w14:paraId="0466601C" w14:textId="77777777" w:rsidR="00D47126" w:rsidRDefault="00000000">
            <w:r>
              <w:t>1</w:t>
            </w:r>
          </w:p>
        </w:tc>
        <w:tc>
          <w:tcPr>
            <w:tcW w:w="1728" w:type="dxa"/>
          </w:tcPr>
          <w:p w14:paraId="6681B5B0" w14:textId="77777777" w:rsidR="00D47126" w:rsidRDefault="00000000">
            <w:r>
              <w:t>11</w:t>
            </w:r>
          </w:p>
        </w:tc>
      </w:tr>
      <w:tr w:rsidR="00D47126" w14:paraId="4388BD67" w14:textId="77777777">
        <w:tc>
          <w:tcPr>
            <w:tcW w:w="1728" w:type="dxa"/>
          </w:tcPr>
          <w:p w14:paraId="14E82F80" w14:textId="77777777" w:rsidR="00D47126" w:rsidRDefault="00000000">
            <w:r>
              <w:t>Reports &amp; Dashboard</w:t>
            </w:r>
          </w:p>
        </w:tc>
        <w:tc>
          <w:tcPr>
            <w:tcW w:w="1728" w:type="dxa"/>
          </w:tcPr>
          <w:p w14:paraId="2A730CA8" w14:textId="77777777" w:rsidR="00D47126" w:rsidRDefault="00000000">
            <w:r>
              <w:t>10</w:t>
            </w:r>
          </w:p>
        </w:tc>
        <w:tc>
          <w:tcPr>
            <w:tcW w:w="1728" w:type="dxa"/>
          </w:tcPr>
          <w:p w14:paraId="1AB943A1" w14:textId="77777777" w:rsidR="00D47126" w:rsidRDefault="00000000">
            <w:r>
              <w:t>0</w:t>
            </w:r>
          </w:p>
        </w:tc>
        <w:tc>
          <w:tcPr>
            <w:tcW w:w="1728" w:type="dxa"/>
          </w:tcPr>
          <w:p w14:paraId="50642C9D" w14:textId="77777777" w:rsidR="00D47126" w:rsidRDefault="00000000">
            <w:r>
              <w:t>0</w:t>
            </w:r>
          </w:p>
        </w:tc>
        <w:tc>
          <w:tcPr>
            <w:tcW w:w="1728" w:type="dxa"/>
          </w:tcPr>
          <w:p w14:paraId="2E10548F" w14:textId="77777777" w:rsidR="00D47126" w:rsidRDefault="00000000">
            <w:r>
              <w:t>10</w:t>
            </w:r>
          </w:p>
        </w:tc>
      </w:tr>
      <w:tr w:rsidR="00D47126" w14:paraId="75714184" w14:textId="77777777">
        <w:tc>
          <w:tcPr>
            <w:tcW w:w="1728" w:type="dxa"/>
          </w:tcPr>
          <w:p w14:paraId="6FD6EEE2" w14:textId="77777777" w:rsidR="00D47126" w:rsidRDefault="00000000">
            <w:r>
              <w:t>Student Dashboard &amp; Portal Validation</w:t>
            </w:r>
          </w:p>
        </w:tc>
        <w:tc>
          <w:tcPr>
            <w:tcW w:w="1728" w:type="dxa"/>
          </w:tcPr>
          <w:p w14:paraId="23974578" w14:textId="77777777" w:rsidR="00D47126" w:rsidRDefault="00000000">
            <w:r>
              <w:t>8</w:t>
            </w:r>
          </w:p>
        </w:tc>
        <w:tc>
          <w:tcPr>
            <w:tcW w:w="1728" w:type="dxa"/>
          </w:tcPr>
          <w:p w14:paraId="7D50DFB0" w14:textId="77777777" w:rsidR="00D47126" w:rsidRDefault="00000000">
            <w:r>
              <w:t>0</w:t>
            </w:r>
          </w:p>
        </w:tc>
        <w:tc>
          <w:tcPr>
            <w:tcW w:w="1728" w:type="dxa"/>
          </w:tcPr>
          <w:p w14:paraId="22A24DA3" w14:textId="77777777" w:rsidR="00D47126" w:rsidRDefault="00000000">
            <w:r>
              <w:t>1</w:t>
            </w:r>
          </w:p>
        </w:tc>
        <w:tc>
          <w:tcPr>
            <w:tcW w:w="1728" w:type="dxa"/>
          </w:tcPr>
          <w:p w14:paraId="478932DE" w14:textId="77777777" w:rsidR="00D47126" w:rsidRDefault="00000000">
            <w:r>
              <w:t>7</w:t>
            </w:r>
          </w:p>
        </w:tc>
      </w:tr>
      <w:tr w:rsidR="00D47126" w14:paraId="43D0B575" w14:textId="77777777">
        <w:tc>
          <w:tcPr>
            <w:tcW w:w="1728" w:type="dxa"/>
          </w:tcPr>
          <w:p w14:paraId="14EB611D" w14:textId="77777777" w:rsidR="00D47126" w:rsidRDefault="00000000">
            <w:r>
              <w:t>Overall Total</w:t>
            </w:r>
          </w:p>
        </w:tc>
        <w:tc>
          <w:tcPr>
            <w:tcW w:w="1728" w:type="dxa"/>
          </w:tcPr>
          <w:p w14:paraId="24F94843" w14:textId="77777777" w:rsidR="00D47126" w:rsidRDefault="00000000">
            <w:r>
              <w:t>94</w:t>
            </w:r>
          </w:p>
        </w:tc>
        <w:tc>
          <w:tcPr>
            <w:tcW w:w="1728" w:type="dxa"/>
          </w:tcPr>
          <w:p w14:paraId="0A560B0F" w14:textId="77777777" w:rsidR="00D47126" w:rsidRDefault="00000000">
            <w:r>
              <w:t>0</w:t>
            </w:r>
          </w:p>
        </w:tc>
        <w:tc>
          <w:tcPr>
            <w:tcW w:w="1728" w:type="dxa"/>
          </w:tcPr>
          <w:p w14:paraId="21F2F453" w14:textId="77777777" w:rsidR="00D47126" w:rsidRDefault="00000000">
            <w:r>
              <w:t>5</w:t>
            </w:r>
          </w:p>
        </w:tc>
        <w:tc>
          <w:tcPr>
            <w:tcW w:w="1728" w:type="dxa"/>
          </w:tcPr>
          <w:p w14:paraId="0093DEA3" w14:textId="77777777" w:rsidR="00D47126" w:rsidRDefault="00000000">
            <w:r>
              <w:t>89</w:t>
            </w:r>
          </w:p>
        </w:tc>
      </w:tr>
    </w:tbl>
    <w:p w14:paraId="0B5F072A" w14:textId="77777777" w:rsidR="00C15635" w:rsidRDefault="00C15635">
      <w:pPr>
        <w:rPr>
          <w:b/>
          <w:sz w:val="24"/>
        </w:rPr>
      </w:pPr>
    </w:p>
    <w:p w14:paraId="38CE23B8" w14:textId="6A34EC6D" w:rsidR="00D47126" w:rsidRDefault="00000000">
      <w:r>
        <w:rPr>
          <w:b/>
          <w:sz w:val="24"/>
        </w:rPr>
        <w:t>4. UAT Summary</w:t>
      </w:r>
    </w:p>
    <w:p w14:paraId="573D2375" w14:textId="77777777" w:rsidR="00D47126" w:rsidRDefault="00000000" w:rsidP="00C15635">
      <w:pPr>
        <w:jc w:val="both"/>
      </w:pPr>
      <w:r>
        <w:t>The User Acceptance Testing confirmed that the CampusMind AI application successfully supports the complete campus incident management lifecycle. Students can submit incidents through the Student Portal using the Record Producer, while the system automatically stores complaint details, assigns the appropriate assignment group based on the incident category, initiates SLA tracking, performs escalation when required, and sends automated email notifications. Administrators can monitor incidents through interactive dashboards and reports.</w:t>
      </w:r>
      <w:r>
        <w:br/>
      </w:r>
      <w:r>
        <w:br/>
        <w:t>Testing also verified the implementation of role-based security using ACLs, Business Rules, Client Scripts, Flow Designer automation, and notifications. Minor issues identified during testing, such as assignment permissions, email recipient configuration, and portal access, were resolved successfully. The application is functionally stable and suitable for demonstration, user acceptance, and production deployment.</w:t>
      </w:r>
    </w:p>
    <w:sectPr w:rsidR="00D471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9554151">
    <w:abstractNumId w:val="8"/>
  </w:num>
  <w:num w:numId="2" w16cid:durableId="1138566682">
    <w:abstractNumId w:val="6"/>
  </w:num>
  <w:num w:numId="3" w16cid:durableId="1876112216">
    <w:abstractNumId w:val="5"/>
  </w:num>
  <w:num w:numId="4" w16cid:durableId="1173450064">
    <w:abstractNumId w:val="4"/>
  </w:num>
  <w:num w:numId="5" w16cid:durableId="895355428">
    <w:abstractNumId w:val="7"/>
  </w:num>
  <w:num w:numId="6" w16cid:durableId="1706557478">
    <w:abstractNumId w:val="3"/>
  </w:num>
  <w:num w:numId="7" w16cid:durableId="1214926683">
    <w:abstractNumId w:val="2"/>
  </w:num>
  <w:num w:numId="8" w16cid:durableId="1994405424">
    <w:abstractNumId w:val="1"/>
  </w:num>
  <w:num w:numId="9" w16cid:durableId="1300377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E2058"/>
    <w:rsid w:val="00AA1D8D"/>
    <w:rsid w:val="00AE1C00"/>
    <w:rsid w:val="00B47730"/>
    <w:rsid w:val="00B53BBA"/>
    <w:rsid w:val="00C15635"/>
    <w:rsid w:val="00CB0664"/>
    <w:rsid w:val="00D016EC"/>
    <w:rsid w:val="00D471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175377"/>
  <w14:defaultImageDpi w14:val="300"/>
  <w15:docId w15:val="{C129206D-5F35-44FB-98D2-0021ECC31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452</Words>
  <Characters>2579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Dinesh Saravanan</cp:lastModifiedBy>
  <cp:revision>2</cp:revision>
  <dcterms:created xsi:type="dcterms:W3CDTF">2026-07-13T13:30:00Z</dcterms:created>
  <dcterms:modified xsi:type="dcterms:W3CDTF">2026-07-13T13:30:00Z</dcterms:modified>
  <cp:category/>
</cp:coreProperties>
</file>